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w:conformance="transitional" mc:Ignorable="vyd">
  <w:background/>
  <w:body vyd:_id="vyd:00000000000001">
    <w:p vyd:_id="vyd:00000000000176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77">АВТОНОМНАЯ НЕКОММЕРЧЕСКАЯ ОРГАНИЗАЦИЯ</w:t>
      </w:r>
    </w:p>
    <w:p vyd:_id="vyd:00000000000174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75">ПРОФЕССИОНАЛЬНАЯ ОБРАЗОВАТЕЛЬНАЯ ОРГАНИЗАЦИЯ</w:t>
      </w:r>
    </w:p>
    <w:p vyd:_id="vyd:00000000000172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73">МОСКОВСКИЙ МЕЖДУНАРОДНЫЙ КОЛЛЕДЖ ЦИФРОВЫХ</w:t>
      </w:r>
    </w:p>
    <w:p vyd:_id="vyd:00000000000170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71">ТЕХНОЛОГИЙ</w:t>
      </w:r>
    </w:p>
    <w:p vyd:_id="vyd:0000000000016y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1"/>
        </w:rPr>
        <w:t vyd:_id="vyd:0000000000016z">«АКАДЕМИЯ ТОП»</w:t>
      </w:r>
    </w:p>
    <w:p vyd:_id="vyd:0000000000016w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0000000000016x">Специальность: 09.02.07 Информационные системы и программирование</w:t>
      </w:r>
    </w:p>
    <w:p vyd:_id="vyd:0000000000016v"/>
    <w:p vyd:_id="vyd:0000000000016u"/>
    <w:p vyd:_id="vyd:0000000000016t"/>
    <w:p vyd:_id="vyd:0000000000016r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32"/>
          <w:b w:val="1"/>
        </w:rPr>
        <w:t vyd:_id="vyd:0000000000016s">ИНДИВИДУАЛЬНЫЙ ПРОЕКТ</w:t>
      </w:r>
    </w:p>
    <w:p vyd:_id="vyd:0000000000016p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0000000000016q">Тема: «Разработка приложения “Менеджер паролей”»</w:t>
      </w:r>
    </w:p>
    <w:p vyd:_id="vyd:0000000000016n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0000000000016o">Тип проекта: практико-ориентированный (прикладной)</w:t>
      </w:r>
    </w:p>
    <w:p vyd:_id="vyd:0000000000016l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0000000000016m">Предметная область: программирование</w:t>
      </w:r>
    </w:p>
    <w:p vyd:_id="vyd:0000000000016k"/>
    <w:p vyd:_id="vyd:0000000000016j"/>
    <w:p vyd:_id="vyd:0000000000016i"/>
    <w:p vyd:_id="vyd:0000000000016h"/>
    <w:p vyd:_id="vyd:0000000000016f">
      <w:pPr>
        <w:spacing w:line="360" w:lineRule="auto" w:after="0"/>
        <w:ind w:firstLine="0"/>
        <w:jc w:val="end"/>
      </w:pPr>
      <w:r>
        <w:rPr>
          <w:rFonts w:ascii="Times New Roman" w:hAnsi="Times New Roman" w:eastAsia="Times New Roman"/>
          <w:sz w:val="28"/>
          <w:b w:val="0"/>
        </w:rPr>
        <w:t vyd:_id="vyd:0000000000016g">Автор: студент группы РПО-25/5</w:t>
      </w:r>
    </w:p>
    <w:p vyd:_id="vyd:0000000000016d">
      <w:pPr>
        <w:spacing w:line="360" w:lineRule="auto" w:after="0"/>
        <w:ind w:firstLine="0"/>
        <w:jc w:val="end"/>
      </w:pPr>
      <w:r>
        <w:rPr>
          <w:rFonts w:ascii="Times New Roman" w:hAnsi="Times New Roman" w:eastAsia="Times New Roman"/>
          <w:sz w:val="28"/>
          <w:b w:val="0"/>
        </w:rPr>
        <w:t vyd:_id="vyd:0000000000016e">Гудков Дмитрий Игоревич</w:t>
      </w:r>
    </w:p>
    <w:p vyd:_id="vyd:0000000000016b">
      <w:pPr>
        <w:spacing w:line="360" w:lineRule="auto" w:after="0"/>
        <w:ind w:firstLine="0"/>
        <w:jc w:val="end"/>
      </w:pPr>
      <w:r>
        <w:rPr>
          <w:rFonts w:ascii="Times New Roman" w:hAnsi="Times New Roman" w:eastAsia="Times New Roman"/>
          <w:sz w:val="28"/>
          <w:b w:val="0"/>
        </w:rPr>
        <w:t vyd:_id="vyd:0000000000016c">Руководитель: Петров Михаил Сергеевич</w:t>
      </w:r>
    </w:p>
    <w:p vyd:_id="vyd:0000000000016a"/>
    <w:p vyd:_id="vyd:00000000000169"/>
    <w:p vyd:_id="vyd:00000000000168"/>
    <w:p vyd:_id="vyd:00000000000167"/>
    <w:p vyd:_id="vyd:00000000000166"/>
    <w:p vyd:_id="vyd:00000000000165"/>
    <w:p vyd:_id="vyd:00000000000164"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sz w:val="28"/>
          <w:b w:val="0"/>
        </w:rPr>
        <w:t vyd:_id="vyd:mqsvn0xzganocb">Москва, 2026</w:t>
      </w:r>
      <w:r>
        <w:br w:type="page" vyd:_id="vyd:00000000000161"/>
      </w:r>
    </w:p>
    <w:p vyd:_id="vyd:0000000000015y">
      <w:pPr>
        <w:pStyle w:val="Heading1"/>
        <w:ind w:firstLine="0"/>
      </w:pPr>
      <w:r>
        <w:rPr>
          <w:rFonts w:ascii="Times New Roman" w:hAnsi="Times New Roman" w:eastAsia="Times New Roman"/>
          <w:sz w:val="28"/>
          <w:color w:val="000000"/>
          <w:shd w:val="clear" w:fill="auto"/>
        </w:rPr>
        <w:t vyd:_id="vyd:0000000000015z">ПАСПОРТ ПРОЕКТА</w:t>
      </w:r>
    </w:p>
    <w:tbl vyd:_id="vyd:0000000000013l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4986"/>
        <w:gridCol w:w="4986"/>
      </w:tblGrid>
      <w:tr vyd:_id="vyd:0000000000015r">
        <w:tc vyd:_id="vyd:0000000000015v">
          <w:tcPr/>
          <w:p vyd:_id="vyd:0000000000015w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x">Название проекта</w:t>
            </w:r>
          </w:p>
        </w:tc>
        <w:tc vyd:_id="vyd:0000000000015s">
          <w:tcPr/>
          <w:p vyd:_id="vyd:0000000000015t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u">Менеджер паролей</w:t>
            </w:r>
          </w:p>
        </w:tc>
      </w:tr>
      <w:tr vyd:_id="vyd:0000000000015k">
        <w:tc vyd:_id="vyd:0000000000015o">
          <w:tcPr/>
          <w:p vyd:_id="vyd:0000000000015p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q">Предметная область</w:t>
            </w:r>
          </w:p>
        </w:tc>
        <w:tc vyd:_id="vyd:0000000000015l">
          <w:tcPr/>
          <w:p vyd:_id="vyd:0000000000015m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n">Информационные системы и программирование</w:t>
            </w:r>
          </w:p>
        </w:tc>
      </w:tr>
      <w:tr vyd:_id="vyd:0000000000015d">
        <w:tc vyd:_id="vyd:0000000000015h">
          <w:tcPr/>
          <w:p vyd:_id="vyd:0000000000015i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j">Тип проекта</w:t>
            </w:r>
          </w:p>
        </w:tc>
        <w:tc vyd:_id="vyd:0000000000015e">
          <w:tcPr/>
          <w:p vyd:_id="vyd:0000000000015f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g">Практико-ориентированный (прикладной)</w:t>
            </w:r>
          </w:p>
        </w:tc>
      </w:tr>
      <w:tr vyd:_id="vyd:00000000000156">
        <w:tc vyd:_id="vyd:0000000000015a">
          <w:tcPr/>
          <w:p vyd:_id="vyd:0000000000015b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c">Структура проекта</w:t>
            </w:r>
          </w:p>
        </w:tc>
        <w:tc vyd:_id="vyd:00000000000157">
          <w:tcPr/>
          <w:p vyd:_id="vyd:00000000000158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9">Введение, глава 1, глава 2, заключение, список источников, приложения</w:t>
            </w:r>
          </w:p>
        </w:tc>
      </w:tr>
      <w:tr vyd:_id="vyd:0000000000014z">
        <w:tc vyd:_id="vyd:00000000000153">
          <w:tcPr/>
          <w:p vyd:_id="vyd:00000000000154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55">Автор</w:t>
            </w:r>
          </w:p>
        </w:tc>
        <w:tc vyd:_id="vyd:00000000000150">
          <w:tcPr/>
          <w:p vyd:_id="vyd:00000000000151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52">Гудков Дмитрий Игоревич, студент группы РПО-25/5</w:t>
            </w:r>
          </w:p>
        </w:tc>
      </w:tr>
      <w:tr vyd:_id="vyd:0000000000014s">
        <w:tc vyd:_id="vyd:0000000000014w">
          <w:tcPr/>
          <w:p vyd:_id="vyd:0000000000014x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y">Руководитель</w:t>
            </w:r>
          </w:p>
        </w:tc>
        <w:tc vyd:_id="vyd:0000000000014t">
          <w:tcPr/>
          <w:p vyd:_id="vyd:0000000000014u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v">Петров Михаил Сергеевич</w:t>
            </w:r>
          </w:p>
        </w:tc>
      </w:tr>
      <w:tr vyd:_id="vyd:0000000000014l">
        <w:tc vyd:_id="vyd:0000000000014p">
          <w:tcPr/>
          <w:p vyd:_id="vyd:0000000000014q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r">Проблема проекта</w:t>
            </w:r>
          </w:p>
        </w:tc>
        <w:tc vyd:_id="vyd:0000000000014m">
          <w:tcPr/>
          <w:p vyd:_id="vyd:0000000000014n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o">У пользователя много аккаунтов, а хранить пароли в блокноте или в обычном текстовом файле неудобно и небезопасно.</w:t>
            </w:r>
          </w:p>
        </w:tc>
      </w:tr>
      <w:tr vyd:_id="vyd:0000000000014e">
        <w:tc vyd:_id="vyd:0000000000014i">
          <w:tcPr/>
          <w:p vyd:_id="vyd:0000000000014j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k">Аннотация проекта</w:t>
            </w:r>
          </w:p>
        </w:tc>
        <w:tc vyd:_id="vyd:0000000000014f">
          <w:tcPr/>
          <w:p vyd:_id="vyd:0000000000014g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h">Проект посвящен созданию простой локальной программы на Python для хранения записей: сайт, логин, пароль, категория и заметка. В программе есть мастер-пароль, JSON-файл, поиск и генерация пароля.</w:t>
            </w:r>
          </w:p>
        </w:tc>
      </w:tr>
      <w:tr vyd:_id="vyd:00000000000147">
        <w:tc vyd:_id="vyd:0000000000014b">
          <w:tcPr/>
          <w:p vyd:_id="vyd:0000000000014c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d">География проекта</w:t>
            </w:r>
          </w:p>
        </w:tc>
        <w:tc vyd:_id="vyd:00000000000148">
          <w:tcPr/>
          <w:p vyd:_id="vyd:00000000000149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a">г. Москва, ММКЦТ «Академия ТОП»</w:t>
            </w:r>
          </w:p>
        </w:tc>
      </w:tr>
      <w:tr vyd:_id="vyd:00000000000140">
        <w:tc vyd:_id="vyd:00000000000144">
          <w:tcPr/>
          <w:p vyd:_id="vyd:00000000000145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46">Целевая аудитория</w:t>
            </w:r>
          </w:p>
        </w:tc>
        <w:tc vyd:_id="vyd:00000000000141">
          <w:tcPr/>
          <w:p vyd:_id="vyd:00000000000142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43">Студенты, школьники и пользователи ПК, которым нужен простой пример локального менеджера паролей.</w:t>
            </w:r>
          </w:p>
        </w:tc>
      </w:tr>
      <w:tr vyd:_id="vyd:0000000000013t">
        <w:tc vyd:_id="vyd:0000000000013x">
          <w:tcPr/>
          <w:p vyd:_id="vyd:0000000000013y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3z">Сроки выполнения</w:t>
            </w:r>
          </w:p>
        </w:tc>
        <w:tc vyd:_id="vyd:0000000000013u">
          <w:tcPr/>
          <w:p vyd:_id="vyd:0000000000013v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3w">Сентябрь 2025 г. — июнь 2026 г.</w:t>
            </w:r>
          </w:p>
        </w:tc>
      </w:tr>
      <w:tr vyd:_id="vyd:0000000000013m">
        <w:tc vyd:_id="vyd:0000000000013q">
          <w:tcPr/>
          <w:p vyd:_id="vyd:0000000000013r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1"/>
              </w:rPr>
              <w:t vyd:_id="vyd:0000000000013s">Результаты</w:t>
            </w:r>
          </w:p>
        </w:tc>
        <w:tc vyd:_id="vyd:0000000000013n">
          <w:tcPr/>
          <w:p vyd:_id="vyd:0000000000013o">
            <w:pPr>
              <w:jc w:val="start"/>
            </w:pPr>
            <w:r>
              <w:rPr>
                <w:rFonts w:ascii="Times New Roman" w:hAnsi="Times New Roman" w:eastAsia="Times New Roman"/>
                <w:sz w:val="20"/>
                <w:b w:val="0"/>
              </w:rPr>
              <w:t vyd:_id="vyd:0000000000013p">Создан рабочий code.py, подготовлены документы, презентация и инструкция запуска.</w:t>
            </w:r>
          </w:p>
        </w:tc>
      </w:tr>
    </w:tbl>
    <w:p vyd:_id="vyd:0000000000013j">
      <w:r>
        <w:br w:type="page" vyd:_id="vyd:0000000000013k"/>
      </w:r>
    </w:p>
    <w:p vyd:_id="vyd:0000000000013h">
      <w:pPr>
        <w:pStyle w:val="Heading1"/>
        <w:ind w:firstLine="0"/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mqswezgupcra7g">СОДЕРЖАНИЕ</w:t>
      </w:r>
    </w:p>
    <w:p vyd:_id="vyd:mqswezgu14mjy1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h5f42n">ВВЕДЕНИЕ .................................................................................. 4</w:t>
      </w:r>
    </w:p>
    <w:p vyd:_id="vyd:mqswezguht3doo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f5xsbi">ГЛАВА 1. ЧТО НУЖНО ЗНАТЬ ДЛЯ СОЗДАНИЯ МЕНЕДЖЕРА ПАРОЛЕЙ ... 7</w:t>
      </w:r>
    </w:p>
    <w:p vyd:_id="vyd:mqswezgub6mork">
      <w:pPr>
        <w:spacing w:line="360" w:lineRule="auto"/>
        <w:ind w:firstLine="0"/>
        <w:jc w:val="start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 vyd:_id="vyd:mqswezgusyt69f">1.1. Для чего нужны менеджеры паролей .................................. 6</w:t>
      </w:r>
    </w:p>
    <w:p vyd:_id="vyd:mqub5d128m59sp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a40rpt">1.2. Как лучше хранить пароли ................................................... 6</w:t>
      </w:r>
    </w:p>
    <w:p vyd:_id="vyd:mqswezguifw4pi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tgn8ge">1.3. Что я посмотрел перед разработкой .................................... 7</w:t>
      </w:r>
    </w:p>
    <w:p vyd:_id="vyd:mqswezgur6u0z5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igsibx">ГЛАВА 2. РАЗРАБОТКА ПРОГРАММЫ ................................... 9</w:t>
      </w:r>
    </w:p>
    <w:p vyd:_id="vyd:mqswezgu2yslu6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u9ulq9">2.1. Структура данных ................................................................. 10</w:t>
      </w:r>
    </w:p>
    <w:p vyd:_id="vyd:mqswezgugja8ek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912dmu">2.2. Алгоритм работы приложения ............................................. 11</w:t>
      </w:r>
    </w:p>
    <w:p vyd:_id="vyd:mqswezgu9motvc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qz9b2a">2.3. Интерфейс и тестирование ................................................... 11</w:t>
      </w:r>
    </w:p>
    <w:p vyd:_id="vyd:mqswezgulef6fa">
      <w:pPr>
        <w:spacing w:line="360" w:lineRule="auto"/>
        <w:ind w:firstLine="0"/>
        <w:jc w:val="start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 vyd:_id="vyd:mqswezgu3omjwy">ЗАКЛЮЧЕНИЕ ............................................................................. 14</w:t>
      </w:r>
    </w:p>
    <w:p vyd:_id="vyd:mqub9i2jr556mf">
      <w:pPr>
        <w:spacing w:line="360" w:lineRule="auto"/>
        <w:ind w:firstLine="0"/>
        <w:jc w:val="start"/>
      </w:pPr>
      <w:r>
        <w:rPr>
          <w:rFonts w:ascii="Times New Roman" w:hAnsi="Times New Roman" w:eastAsia="Times New Roman"/>
          <w:sz w:val="28"/>
        </w:rPr>
        <w:t vyd:_id="vyd:mqswezguwyjton">СПИСОК ИСПОЛЬЗОВАННЫХ ИСТОЧНИКОВ .................... 15</w:t>
      </w:r>
      <w:r>
        <w:br w:type="page" vyd:_id="vyd:mqswezguv08qc4"/>
      </w:r>
    </w:p>
    <w:p vyd:_id="vyd:mqswezguooe6vt">
      <w:pPr>
        <w:pStyle w:val="Heading1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2q">ВВЕДЕНИЕ</w:t>
      </w:r>
    </w:p>
    <w:p vyd:_id="vyd:0000000000012n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o">Актуальность темы. Почти у каждого пользователя сейчас есть много учетных записей: электронная почта, учебные сайты, социальные сети, магазины, облачные сервисы. Для разных сайтов желательно использовать разные пароли. На практике это неудобно: если пароль простой, его легче подобрать, а если сложный, его трудно запомнить.</w:t>
      </w:r>
    </w:p>
    <w:p vyd:_id="vyd:0000000000012l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m">Часто люди решают проблему самым простым способом: записывают пароли в блокнот, заметки телефона или в файл на рабочем столе. Я тоже сначала думал, что для учебного проекта хватит обычного списка в JSON-файле. Потом стало понятно, что такой файл можно открыть в блокноте и сразу увидеть логины и пароли. Поэтому в проект был добавлен мастер-пароль и преобразование данных перед сохранением.</w:t>
      </w:r>
    </w:p>
    <w:p vyd:_id="vyd:0000000000012j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k">Разработанная программа не является заменой профессиональным менеджерам паролей. Это учебный вариант, который показывает основной принцип: пользователь вводит один мастер-пароль, а внутри программы хранит несколько записей.  Потому что в нем есть работа с графическим интерфейсом, файлами, списками, словарями, событиями и проверкой введенных данных.</w:t>
      </w:r>
    </w:p>
    <w:p vyd:_id="vyd:0000000000012h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i">Проблема проекта. Пользователю нужно хранить логины и пароли от разных сервисов, но простые способы хранения не дают удобного поиска и даже минимальной защиты. Из-за этого можно забыть, к какому сайту относится пароль, потерять запись или случайно показать ее другому человеку.</w:t>
      </w:r>
    </w:p>
    <w:p vyd:_id="vyd:0000000000012f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g">Цель проекта — разработать настольное приложение «Менеджер паролей» на языке Python, которое позволяет добавлять, искать, изменять и удалять записи, сохранять их в локальный JSON-файл и открывать программу только после ввода мастер-пароля.</w:t>
      </w:r>
    </w:p>
    <w:p vyd:_id="vyd:0000000000012d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2e">Для достижения цели были поставлены следующие задачи:</w:t>
      </w:r>
    </w:p>
    <w:p vyd:_id="vyd:0000000000012b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c">• разобраться, зачем нужны менеджеры паролей и какие функции в них важны;</w:t>
      </w:r>
    </w:p>
    <w:p vyd:_id="vyd:00000000000129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a">• посмотреть похожие решения и выбрать только те функции, которые реально можно сделать в учебном проекте;</w:t>
      </w:r>
    </w:p>
    <w:p vyd:_id="vyd:00000000000127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8">• выбрать инструменты разработки и объяснить, почему они подходят;</w:t>
      </w:r>
    </w:p>
    <w:p vyd:_id="vyd:00000000000125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6">• спроектировать структуру одной записи и всего файла хранения;</w:t>
      </w:r>
    </w:p>
    <w:p vyd:_id="vyd:00000000000123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4">• создать простое окно программы на Python с использованием tkinter;</w:t>
      </w:r>
    </w:p>
    <w:p vyd:_id="vyd:00000000000121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2">• добавить мастер-пароль, сохранение в JSON-файл и поиск по таблице;</w:t>
      </w:r>
    </w:p>
    <w:p vyd:_id="vyd:0000000000011z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20">• проверить основные действия пользователя и исправить найденные ошибки;</w:t>
      </w:r>
    </w:p>
    <w:p vyd:_id="vyd:0000000000011x">
      <w:pPr>
        <w:spacing w:line="360" w:lineRule="auto" w:after="0"/>
        <w:ind w:start="709" w:firstLine="0"/>
      </w:pPr>
      <w:r>
        <w:rPr>
          <w:rFonts w:ascii="Times New Roman" w:hAnsi="Times New Roman" w:eastAsia="Times New Roman"/>
          <w:sz w:val="28"/>
        </w:rPr>
        <w:t vyd:_id="vyd:0000000000011y">• подготовить пояснительную записку, презентацию, код и инструкцию запуска.</w:t>
      </w:r>
    </w:p>
    <w:p vyd:_id="vyd:0000000000011v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w">Планируемый проектный продукт — файл code.py. Это настольное приложение, которое запускается на компьютере с установленным Python. Дополнительные библиотеки устанавливать не нужно, потому что используются стандартные модули Python.</w:t>
      </w:r>
    </w:p>
    <w:p vyd:_id="vyd:0000000000011t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u">Целевая аудитория проекта — студенты колледжа, школьники и начинающие пользователи Python. Программу можно показать как учебный пример локального хранения записей и как пример создания простого графического интерфейса.</w:t>
      </w:r>
    </w:p>
    <w:p vyd:_id="vyd:0000000000011r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s">Для выполнения работы понадобились персональный компьютер, Python версии 3.10 или выше, текстовый редактор и стандартная библиотека tkinter. Основные риски были связаны не с дизайном окна, а с логикой: сохранение данных, обновление таблицы после действий пользователя и проверка неправильного ввода.</w:t>
      </w:r>
    </w:p>
    <w:p vyd:_id="vyd:0000000000011p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q">Ожидаемый положительный эффект проекта состоит в том, что получился рабочий пример программы. Во время разработки я закрепил работу с JSON-файлом, виджетом Treeview, обработкой кнопок, генерацией случайной строки и проверкой мастер-пароля.</w:t>
      </w:r>
    </w:p>
    <w:p vyd:_id="vyd:0000000000011n"/>
    <w:p vyd:_id="vyd:0000000000011l">
      <w:pPr>
        <w:pStyle w:val="Heading1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1m">ГЛАВА 1. ЧТО НУЖНО ЗНАТЬ ДЛЯ СОЗДАНИЯ МЕНЕДЖЕРА ПАРОЛЕЙ</w:t>
      </w:r>
    </w:p>
    <w:p vyd:_id="vyd:0000000000011j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1k">1.1. Для чего нужны менеджеры паролей</w:t>
      </w:r>
    </w:p>
    <w:p vyd:_id="vyd:0000000000011h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i">Менеджер паролей — это программа, которая хранит сведения об учетных записях. Обычно в одной записи есть название сайта, логин, пароль и дополнительная заметка. Главная идея простая: пользователь запоминает один мастер-пароль, а остальные данные хранит в приложении.</w:t>
      </w:r>
    </w:p>
    <w:p vyd:_id="vyd:0000000000011f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g">Такая программа нужна потому, что количество аккаунтов постоянно растет. Даже у обычного студента могут быть отдельные пароли для почты, учебного портала, облачного диска, мессенджеров, игровых сервисов и социальных сетей. Если использовать один и тот же пароль везде, то после утечки на одном сайте появляется риск для других аккаунтов.</w:t>
      </w:r>
    </w:p>
    <w:p vyd:_id="vyd:0000000000011d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e">В моем проекте менеджер паролей сделан как небольшая локальная программа. Она не отправляет данные на сервер, не требует регистрации и не зависит от интернета. Это удобно для демонстрации: достаточно запустить файл программы и показать работу на тестовых записях.</w:t>
      </w:r>
    </w:p>
    <w:p vyd:_id="vyd:0000000000011b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c">В отличие от простого текстового списка, программа показывает записи в таблице. Их можно искать, выбирать мышкой, редактировать и удалять. Такой подход понятнее для пользователя, чем обычный файл с длинным списком строк.</w:t>
      </w:r>
    </w:p>
    <w:p vyd:_id="vyd:00000000000119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1a">1.2. Как лучше хранить пароли</w:t>
      </w:r>
    </w:p>
    <w:p vyd:_id="vyd:00000000000117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8">Пароли не стоит хранить в открытом виде. Даже в учебной программе нужно показать, что автор понимает проблему. Если сохранить логин и пароль обычным текстом, файл можно открыть любым редактором. Поэтому в проекте данные перед записью в файл преобразуются.</w:t>
      </w:r>
    </w:p>
    <w:p vyd:_id="vyd:00000000000115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6">При первом запуске пользователь придумывает мастер-пароль. Сам мастер-пароль в файл не записывается. Вместо него сохраняется проверочное значение, полученное с помощью hashlib и hmac. При следующем запуске программа снова делает проверку и понимает, правильный пароль введен или нет.</w:t>
      </w:r>
    </w:p>
    <w:p vyd:_id="vyd:00000000000113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4">Также используется соль. Это случайные байты, которые добавляются при формировании ключа. Из-за соли одинаковые мастер-пароли не дают одинаковый результат в разных файлах. Такой прием часто применяется при работе с паролями [4].</w:t>
      </w:r>
    </w:p>
    <w:p vyd:_id="vyd:00000000000111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12">Записи сохраняются в формате JSON. Для учебного проекта это удобно: файл легко создать и прочитать с помощью стандартной библиотеки Python. При этом пользователь напрямую видит не обычный пароль, а преобразованные строки. Важно понимать, что это учебная защита, а не промышленная криптографическая система.</w:t>
      </w:r>
    </w:p>
    <w:p vyd:_id="vyd:0000000000010z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110">1.3. Что я посмотрел перед разработкой</w:t>
      </w:r>
    </w:p>
    <w:p vyd:_id="vyd:0000000000010x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10y">Перед написанием программы я посмотрел, как устроены похожие решения. Готовые менеджеры паролей имеют больше возможностей, чем мой проект, но для учебной работы было важно выбрать небольшой набор функций и довести его до рабочего состояния.</w:t>
      </w:r>
    </w:p>
    <w:tbl vyd:_id="vyd:000000000000zi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3324"/>
        <w:gridCol w:w="3324"/>
        <w:gridCol w:w="3324"/>
      </w:tblGrid>
      <w:tr vyd:_id="vyd:0000000000010n">
        <w:tc vyd:_id="vyd:0000000000010u">
          <w:tcPr>
            <w:shd w:val="clear" w:fill="D9EAF7"/>
            <w:vAlign w:val="top"/>
          </w:tcPr>
          <w:p vyd:_id="vyd:0000000000010v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10w">Решение</w:t>
            </w:r>
          </w:p>
        </w:tc>
        <w:tc vyd:_id="vyd:0000000000010r">
          <w:tcPr>
            <w:shd w:val="clear" w:fill="D9EAF7"/>
            <w:vAlign w:val="top"/>
          </w:tcPr>
          <w:p vyd:_id="vyd:0000000000010s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10t">Что удобно</w:t>
            </w:r>
          </w:p>
        </w:tc>
        <w:tc vyd:_id="vyd:0000000000010o">
          <w:tcPr>
            <w:shd w:val="clear" w:fill="D9EAF7"/>
            <w:vAlign w:val="top"/>
          </w:tcPr>
          <w:p vyd:_id="vyd:0000000000010p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10q">Почему не повторял полностью</w:t>
            </w:r>
          </w:p>
        </w:tc>
      </w:tr>
      <w:tr vyd:_id="vyd:0000000000010d">
        <w:tc vyd:_id="vyd:0000000000010k">
          <w:tcPr>
            <w:vAlign w:val="top"/>
          </w:tcPr>
          <w:p vyd:_id="vyd:0000000000010l">
            <w:pPr>
              <w:jc w:val="start"/>
              <w:rPr>
                <w:shd w:val="clear" w:fill="auto"/>
              </w:rPr>
            </w:pPr>
            <w:r>
              <w:rPr>
                <w:sz w:val="24"/>
                <w:i w:val="0"/>
                <w:shd w:val="clear" w:fill="auto"/>
              </w:rPr>
              <w:t vyd:_id="vyd:mqub6uh3fmh81q">KeePassXC</w:t>
            </w:r>
          </w:p>
        </w:tc>
        <w:tc vyd:_id="vyd:0000000000010h">
          <w:tcPr>
            <w:vAlign w:val="top"/>
          </w:tcPr>
          <w:p vyd:_id="vyd:0000000000010i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j">Работает локально, известная программа, много настроек</w:t>
            </w:r>
          </w:p>
        </w:tc>
        <w:tc vyd:_id="vyd:0000000000010e">
          <w:tcPr>
            <w:vAlign w:val="top"/>
          </w:tcPr>
          <w:p vyd:_id="vyd:0000000000010f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g">Для новичка интерфейс и формат базы данных сложные</w:t>
            </w:r>
          </w:p>
        </w:tc>
      </w:tr>
      <w:tr vyd:_id="vyd:00000000000103">
        <w:tc vyd:_id="vyd:0000000000010a">
          <w:tcPr>
            <w:vAlign w:val="top"/>
          </w:tcPr>
          <w:p vyd:_id="vyd:0000000000010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c">Bitwarden</w:t>
            </w:r>
          </w:p>
        </w:tc>
        <w:tc vyd:_id="vyd:00000000000107">
          <w:tcPr>
            <w:vAlign w:val="top"/>
          </w:tcPr>
          <w:p vyd:_id="vyd:00000000000108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9">Есть синхронизация и приложения для разных устройств</w:t>
            </w:r>
          </w:p>
        </w:tc>
        <w:tc vyd:_id="vyd:00000000000104">
          <w:tcPr>
            <w:vAlign w:val="top"/>
          </w:tcPr>
          <w:p vyd:_id="vyd:00000000000105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6">Нужен аккаунт и сервер, а мой проект должен быть локальным</w:t>
            </w:r>
          </w:p>
        </w:tc>
      </w:tr>
      <w:tr vyd:_id="vyd:000000000000zt">
        <w:tc vyd:_id="vyd:00000000000100">
          <w:tcPr>
            <w:vAlign w:val="top"/>
          </w:tcPr>
          <w:p vyd:_id="vyd:0000000000010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102">Менеджер браузера</w:t>
            </w:r>
          </w:p>
        </w:tc>
        <w:tc vyd:_id="vyd:000000000000zx">
          <w:tcPr>
            <w:vAlign w:val="top"/>
          </w:tcPr>
          <w:p vyd:_id="vyd:000000000000zy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z">Автоматически сохраняет пароли на сайтах</w:t>
            </w:r>
          </w:p>
        </w:tc>
        <w:tc vyd:_id="vyd:000000000000zu">
          <w:tcPr>
            <w:vAlign w:val="top"/>
          </w:tcPr>
          <w:p vyd:_id="vyd:000000000000zv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w">Зависит от конкретного браузера и не показывает создание своей программы</w:t>
            </w:r>
          </w:p>
        </w:tc>
      </w:tr>
      <w:tr vyd:_id="vyd:000000000000zj">
        <w:tc vyd:_id="vyd:000000000000zq">
          <w:tcPr>
            <w:vAlign w:val="top"/>
          </w:tcPr>
          <w:p vyd:_id="vyd:000000000000z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s">Мой проект</w:t>
            </w:r>
          </w:p>
        </w:tc>
        <w:tc vyd:_id="vyd:000000000000zn">
          <w:tcPr>
            <w:vAlign w:val="top"/>
          </w:tcPr>
          <w:p vyd:_id="vyd:000000000000z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p">Простой запуск, локальный JSON-файл, понятный код</w:t>
            </w:r>
          </w:p>
        </w:tc>
        <w:tc vyd:_id="vyd:000000000000zk">
          <w:tcPr>
            <w:vAlign w:val="top"/>
          </w:tcPr>
          <w:p vyd:_id="vyd:000000000000zl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zm">Нет синхронизации и профессионального шифрования</w:t>
            </w:r>
          </w:p>
        </w:tc>
      </w:tr>
    </w:tbl>
    <w:p vyd:_id="vyd:000000000000zh"/>
    <w:p vyd:_id="vyd:000000000000zf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g">Для разработки выбран Python. Его синтаксис подходит для учебной работы, а нужные модули уже входят в стандартную библиотеку [1]. Для окна используется tkinter. Эта библиотека не самая современная по внешнему виду, зато ее легко запустить на обычном компьютере без установки дополнительных пакетов [5].</w:t>
      </w:r>
    </w:p>
    <w:p vyd:_id="vyd:000000000000zd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e">Для генерации пароля используется модуль secrets. Я выбрал его вместо random, потому что он предназначен для более аккуратной генерации случайных значений [4]. Для хранения данных используется json, для проверки мастер-пароля — hashlib и hmac.</w:t>
      </w:r>
    </w:p>
    <w:p vyd:_id="vyd:000000000000zb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c">После сравнения аналогов я оставил в проекте следующие функции: добавление записи, изменение, удаление, поиск, генерация пароля, копирование пароля и защита входа мастер-паролем. Этого достаточно, чтобы программа была полезной как учебный продукт и не была перегружена лишними возможностями.</w:t>
      </w:r>
    </w:p>
    <w:p vyd:_id="vyd:000000000000z9">
      <w:r>
        <w:br w:type="page" vyd:_id="vyd:000000000000za"/>
      </w:r>
    </w:p>
    <w:p vyd:_id="vyd:000000000000z7">
      <w:pPr>
        <w:pStyle w:val="Heading1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z8">ГЛАВА 2. РАЗРАБОТКА ПРОГРАММЫ</w:t>
      </w:r>
    </w:p>
    <w:p vyd:_id="vyd:000000000000z5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z6">2.1. Структура данных</w:t>
      </w:r>
    </w:p>
    <w:p vyd:_id="vyd:000000000000z3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4">Программа написана в одном файле code.py. Я оставил один файл специально: так проще запускать проект и проверять код на защите. Основная часть программы находится в классе PasswordManagerApp. Этот класс отвечает за окно, таблицу, форму ввода и действия с записями.</w:t>
      </w:r>
    </w:p>
    <w:p vyd:_id="vyd:000000000000z1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z2">Все записи во время работы программы находятся в списке self.items. Один элемент списка — это словарь Python. Словарь выбран потому, что к данным удобно обращаться по понятным ключам: site, login, password, category, note. Отдельную базу данных я не использовал, потому что для небольшого учебного проекта JSON-файла достаточно.</w:t>
      </w:r>
    </w:p>
    <w:tbl vyd:_id="vyd:000000000000wh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vyd:_id="vyd:000000000000yo">
        <w:tc vyd:_id="vyd:000000000000yy">
          <w:tcPr>
            <w:shd w:val="clear" w:fill="D9EAF7"/>
            <w:vAlign w:val="top"/>
          </w:tcPr>
          <w:p vyd:_id="vyd:000000000000yz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z0">Поле</w:t>
            </w:r>
          </w:p>
        </w:tc>
        <w:tc vyd:_id="vyd:000000000000yv">
          <w:tcPr>
            <w:shd w:val="clear" w:fill="D9EAF7"/>
            <w:vAlign w:val="top"/>
          </w:tcPr>
          <w:p vyd:_id="vyd:000000000000yw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yx">Тип</w:t>
            </w:r>
          </w:p>
        </w:tc>
        <w:tc vyd:_id="vyd:000000000000ys">
          <w:tcPr>
            <w:shd w:val="clear" w:fill="D9EAF7"/>
            <w:vAlign w:val="top"/>
          </w:tcPr>
          <w:p vyd:_id="vyd:000000000000yt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yu">Для чего используется</w:t>
            </w:r>
          </w:p>
        </w:tc>
        <w:tc vyd:_id="vyd:000000000000yp">
          <w:tcPr>
            <w:shd w:val="clear" w:fill="D9EAF7"/>
            <w:vAlign w:val="top"/>
          </w:tcPr>
          <w:p vyd:_id="vyd:000000000000yq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yr">Пример</w:t>
            </w:r>
          </w:p>
        </w:tc>
      </w:tr>
      <w:tr vyd:_id="vyd:000000000000yb">
        <w:tc vyd:_id="vyd:000000000000yl">
          <w:tcPr>
            <w:vAlign w:val="top"/>
          </w:tcPr>
          <w:p vyd:_id="vyd:000000000000ym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n">id</w:t>
            </w:r>
          </w:p>
        </w:tc>
        <w:tc vyd:_id="vyd:000000000000yi">
          <w:tcPr>
            <w:vAlign w:val="top"/>
          </w:tcPr>
          <w:p vyd:_id="vyd:000000000000yj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k">int</w:t>
            </w:r>
          </w:p>
        </w:tc>
        <w:tc vyd:_id="vyd:000000000000yf">
          <w:tcPr>
            <w:vAlign w:val="top"/>
          </w:tcPr>
          <w:p vyd:_id="vyd:000000000000yg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h">Номер записи внутри программы</w:t>
            </w:r>
          </w:p>
        </w:tc>
        <w:tc vyd:_id="vyd:000000000000yc">
          <w:tcPr>
            <w:vAlign w:val="top"/>
          </w:tcPr>
          <w:p vyd:_id="vyd:000000000000yd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e">1</w:t>
            </w:r>
          </w:p>
        </w:tc>
      </w:tr>
      <w:tr vyd:_id="vyd:000000000000xy">
        <w:tc vyd:_id="vyd:000000000000y8">
          <w:tcPr>
            <w:vAlign w:val="top"/>
          </w:tcPr>
          <w:p vyd:_id="vyd:000000000000y9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a">site</w:t>
            </w:r>
          </w:p>
        </w:tc>
        <w:tc vyd:_id="vyd:000000000000y5">
          <w:tcPr>
            <w:vAlign w:val="top"/>
          </w:tcPr>
          <w:p vyd:_id="vyd:000000000000y6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7">str</w:t>
            </w:r>
          </w:p>
        </w:tc>
        <w:tc vyd:_id="vyd:000000000000y2">
          <w:tcPr>
            <w:vAlign w:val="top"/>
          </w:tcPr>
          <w:p vyd:_id="vyd:000000000000y3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4">Название сайта или сервиса</w:t>
            </w:r>
          </w:p>
        </w:tc>
        <w:tc vyd:_id="vyd:000000000000xz">
          <w:tcPr>
            <w:vAlign w:val="top"/>
          </w:tcPr>
          <w:p vyd:_id="vyd:000000000000y0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y1">mail.example.ru</w:t>
            </w:r>
          </w:p>
        </w:tc>
      </w:tr>
      <w:tr vyd:_id="vyd:000000000000xl">
        <w:tc vyd:_id="vyd:000000000000xv">
          <w:tcPr>
            <w:vAlign w:val="top"/>
          </w:tcPr>
          <w:p vyd:_id="vyd:000000000000xw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x">login</w:t>
            </w:r>
          </w:p>
        </w:tc>
        <w:tc vyd:_id="vyd:000000000000xs">
          <w:tcPr>
            <w:vAlign w:val="top"/>
          </w:tcPr>
          <w:p vyd:_id="vyd:000000000000xt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u">str</w:t>
            </w:r>
          </w:p>
        </w:tc>
        <w:tc vyd:_id="vyd:000000000000xp">
          <w:tcPr>
            <w:vAlign w:val="top"/>
          </w:tcPr>
          <w:p vyd:_id="vyd:000000000000xq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r">Логин пользователя</w:t>
            </w:r>
          </w:p>
        </w:tc>
        <w:tc vyd:_id="vyd:000000000000xm">
          <w:tcPr>
            <w:vAlign w:val="top"/>
          </w:tcPr>
          <w:p vyd:_id="vyd:000000000000xn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o">d.gudkov</w:t>
            </w:r>
          </w:p>
        </w:tc>
      </w:tr>
      <w:tr vyd:_id="vyd:000000000000x8">
        <w:tc vyd:_id="vyd:000000000000xi">
          <w:tcPr>
            <w:vAlign w:val="top"/>
          </w:tcPr>
          <w:p vyd:_id="vyd:000000000000xj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k">password</w:t>
            </w:r>
          </w:p>
        </w:tc>
        <w:tc vyd:_id="vyd:000000000000xf">
          <w:tcPr>
            <w:vAlign w:val="top"/>
          </w:tcPr>
          <w:p vyd:_id="vyd:000000000000xg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h">str</w:t>
            </w:r>
          </w:p>
        </w:tc>
        <w:tc vyd:_id="vyd:000000000000xc">
          <w:tcPr>
            <w:vAlign w:val="top"/>
          </w:tcPr>
          <w:p vyd:_id="vyd:000000000000xd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e">Пароль, который вводит или генерирует пользователь</w:t>
            </w:r>
          </w:p>
        </w:tc>
        <w:tc vyd:_id="vyd:000000000000x9">
          <w:tcPr>
            <w:vAlign w:val="top"/>
          </w:tcPr>
          <w:p vyd:_id="vyd:000000000000xa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b">QwErTy123!</w:t>
            </w:r>
          </w:p>
        </w:tc>
      </w:tr>
      <w:tr vyd:_id="vyd:000000000000wv">
        <w:tc vyd:_id="vyd:000000000000x5">
          <w:tcPr>
            <w:vAlign w:val="top"/>
          </w:tcPr>
          <w:p vyd:_id="vyd:000000000000x6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7">category</w:t>
            </w:r>
          </w:p>
        </w:tc>
        <w:tc vyd:_id="vyd:000000000000x2">
          <w:tcPr>
            <w:vAlign w:val="top"/>
          </w:tcPr>
          <w:p vyd:_id="vyd:000000000000x3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4">str</w:t>
            </w:r>
          </w:p>
        </w:tc>
        <w:tc vyd:_id="vyd:000000000000wz">
          <w:tcPr>
            <w:vAlign w:val="top"/>
          </w:tcPr>
          <w:p vyd:_id="vyd:000000000000x0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x1">Группа записи для удобства</w:t>
            </w:r>
          </w:p>
        </w:tc>
        <w:tc vyd:_id="vyd:000000000000ww">
          <w:tcPr>
            <w:vAlign w:val="top"/>
          </w:tcPr>
          <w:p vyd:_id="vyd:000000000000wx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y">Учеба</w:t>
            </w:r>
          </w:p>
        </w:tc>
      </w:tr>
      <w:tr vyd:_id="vyd:000000000000wi">
        <w:tc vyd:_id="vyd:000000000000ws">
          <w:tcPr>
            <w:vAlign w:val="top"/>
          </w:tcPr>
          <w:p vyd:_id="vyd:000000000000wt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u">note</w:t>
            </w:r>
          </w:p>
        </w:tc>
        <w:tc vyd:_id="vyd:000000000000wp">
          <w:tcPr>
            <w:vAlign w:val="top"/>
          </w:tcPr>
          <w:p vyd:_id="vyd:000000000000wq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r">str</w:t>
            </w:r>
          </w:p>
        </w:tc>
        <w:tc vyd:_id="vyd:000000000000wm">
          <w:tcPr>
            <w:vAlign w:val="top"/>
          </w:tcPr>
          <w:p vyd:_id="vyd:000000000000wn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o">Дополнительная заметка</w:t>
            </w:r>
          </w:p>
        </w:tc>
        <w:tc vyd:_id="vyd:000000000000wj">
          <w:tcPr>
            <w:vAlign w:val="top"/>
          </w:tcPr>
          <w:p vyd:_id="vyd:000000000000wk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wl">Почта для учебы</w:t>
            </w:r>
          </w:p>
        </w:tc>
      </w:tr>
    </w:tbl>
    <w:p vyd:_id="vyd:000000000000wg"/>
    <w:p vyd:_id="vyd:000000000000we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wf">Дополнительно в программе используются служебные переменные. self.selected_id хранит номер выбранной записи, self.search_var содержит текст поиска, self.key нужен для преобразования записей перед сохранением. В файле passwords_data.json хранятся соль, проверочный хеш, следующий номер записи и массив записей.</w:t>
      </w:r>
    </w:p>
    <w:p vyd:_id="vyd:000000000000wc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t">Значения site, login, password, category и note в файле сохраняются не как обычный текст, а как преобразованные строки. Поэтому при открытии JSON-файла в блокноте нельзя сразу прочитать пароль. Это не делает программу промышленным средством защиты, но показывает базовый принцип хранения данных.</w:t>
      </w:r>
    </w:p>
    <w:p vyd:_id="vyd:000000000000vq">
      <w:pPr>
        <w:pStyle w:val="Heading2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vr">2.2. Алгоритм работы приложения</w:t>
      </w:r>
    </w:p>
    <w:p vyd:_id="vyd:000000000000vo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p">После запуска программа сначала проверяет, существует ли файл passwords_data.json. Если файла нет, считается, что программа открывается первый раз. Пользователь придумывает мастер-пароль, повторяет его, после чего создается пустое хранилище.</w:t>
      </w:r>
    </w:p>
    <w:p vyd:_id="vyd:000000000000vm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n">Если файл уже есть, программа просит ввести мастер-пароль. Затем она берет соль из файла, снова формирует ключ и сравнивает проверочный хеш. Если пароль неверный, окно с таблицей не открывается. Такой вариант проще объяснить на защите, чем сложную регистрацию пользователя.</w:t>
      </w:r>
    </w:p>
    <w:p vyd:_id="vyd:000000000000vk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l">При добавлении записи пользователь заполняет поля формы: сайт, логин, пароль, категорию и заметку. Метод check_form проверяет, что обязательные поля не пустые. Если данные заполнены, метод add_item добавляет словарь в список self.items, вызывает save_file и обновляет таблицу.</w:t>
      </w:r>
    </w:p>
    <w:p vyd:_id="vyd:000000000000vi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j">Сохранение работает так: программа проходит по списку записей, преобразует текстовые поля с помощью encrypt_text и записывает результат в JSON-файл. При загрузке выполняется обратный процесс: данные читаются из файла и преобразуются функцией decrypt_text.</w:t>
      </w:r>
    </w:p>
    <w:p vyd:_id="vyd:000000000000vg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vh">Сначала я не сразу понял, почему после добавления записи таблица не меняется на экране. Потом выяснилось, что Treeview сам не перечитывает список. Поэтому после добавления, изменения и удаления я отдельно вызываю refresh_table. В коде рядом с этим местом оставлен комментарий, чтобы было понятно, зачем таблица сначала очищается и заполняется заново.</w:t>
      </w:r>
    </w:p>
    <w:tbl vyd:_id="vyd:000000000000tr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3324"/>
        <w:gridCol w:w="3324"/>
        <w:gridCol w:w="3324"/>
      </w:tblGrid>
      <w:tr vyd:_id="vyd:000000000000v6">
        <w:tc vyd:_id="vyd:000000000000vd">
          <w:tcPr>
            <w:shd w:val="clear" w:fill="D9EAF7"/>
            <w:vAlign w:val="top"/>
          </w:tcPr>
          <w:p vyd:_id="vyd:000000000000v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vf">Этап</w:t>
            </w:r>
          </w:p>
        </w:tc>
        <w:tc vyd:_id="vyd:000000000000va">
          <w:tcPr>
            <w:shd w:val="clear" w:fill="D9EAF7"/>
            <w:vAlign w:val="top"/>
          </w:tcPr>
          <w:p vyd:_id="vyd:000000000000v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vc">Что делает пользователь</w:t>
            </w:r>
          </w:p>
        </w:tc>
        <w:tc vyd:_id="vyd:000000000000v7">
          <w:tcPr>
            <w:shd w:val="clear" w:fill="D9EAF7"/>
            <w:vAlign w:val="top"/>
          </w:tcPr>
          <w:p vyd:_id="vyd:000000000000v8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v9">Что делает программа</w:t>
            </w:r>
          </w:p>
        </w:tc>
      </w:tr>
      <w:tr vyd:_id="vyd:000000000000uw">
        <w:tc vyd:_id="vyd:000000000000v3">
          <w:tcPr>
            <w:vAlign w:val="top"/>
          </w:tcPr>
          <w:p vyd:_id="vyd:000000000000v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v5">1</w:t>
            </w:r>
          </w:p>
        </w:tc>
        <w:tc vyd:_id="vyd:000000000000v0">
          <w:tcPr>
            <w:vAlign w:val="top"/>
          </w:tcPr>
          <w:p vyd:_id="vyd:000000000000v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v2">Запускает файл</w:t>
            </w:r>
          </w:p>
        </w:tc>
        <w:tc vyd:_id="vyd:000000000000ux">
          <w:tcPr>
            <w:vAlign w:val="top"/>
          </w:tcPr>
          <w:p vyd:_id="vyd:000000000000uy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z">Проверяет наличие passwords_data.json</w:t>
            </w:r>
          </w:p>
        </w:tc>
      </w:tr>
      <w:tr vyd:_id="vyd:000000000000um">
        <w:tc vyd:_id="vyd:000000000000ut">
          <w:tcPr>
            <w:vAlign w:val="top"/>
          </w:tcPr>
          <w:p vyd:_id="vyd:000000000000uu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v">2</w:t>
            </w:r>
          </w:p>
        </w:tc>
        <w:tc vyd:_id="vyd:000000000000uq">
          <w:tcPr>
            <w:vAlign w:val="top"/>
          </w:tcPr>
          <w:p vyd:_id="vyd:000000000000u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s">Вводит мастер-пароль</w:t>
            </w:r>
          </w:p>
        </w:tc>
        <w:tc vyd:_id="vyd:000000000000un">
          <w:tcPr>
            <w:vAlign w:val="top"/>
          </w:tcPr>
          <w:p vyd:_id="vyd:000000000000u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p">Формирует ключ и проверяет check_hash</w:t>
            </w:r>
          </w:p>
        </w:tc>
      </w:tr>
      <w:tr vyd:_id="vyd:000000000000uc">
        <w:tc vyd:_id="vyd:000000000000uj">
          <w:tcPr>
            <w:vAlign w:val="top"/>
          </w:tcPr>
          <w:p vyd:_id="vyd:000000000000uk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l">3</w:t>
            </w:r>
          </w:p>
        </w:tc>
        <w:tc vyd:_id="vyd:000000000000ug">
          <w:tcPr>
            <w:vAlign w:val="top"/>
          </w:tcPr>
          <w:p vyd:_id="vyd:000000000000uh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i">Добавляет запись</w:t>
            </w:r>
          </w:p>
        </w:tc>
        <w:tc vyd:_id="vyd:000000000000ud">
          <w:tcPr>
            <w:vAlign w:val="top"/>
          </w:tcPr>
          <w:p vyd:_id="vyd:000000000000u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f">Проверяет поля и добавляет словарь в список</w:t>
            </w:r>
          </w:p>
        </w:tc>
      </w:tr>
      <w:tr vyd:_id="vyd:000000000000u2">
        <w:tc vyd:_id="vyd:000000000000u9">
          <w:tcPr>
            <w:vAlign w:val="top"/>
          </w:tcPr>
          <w:p vyd:_id="vyd:000000000000ua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b">4</w:t>
            </w:r>
          </w:p>
        </w:tc>
        <w:tc vyd:_id="vyd:000000000000u6">
          <w:tcPr>
            <w:vAlign w:val="top"/>
          </w:tcPr>
          <w:p vyd:_id="vyd:000000000000u7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8">Нажимает сохранить</w:t>
            </w:r>
          </w:p>
        </w:tc>
        <w:tc vyd:_id="vyd:000000000000u3">
          <w:tcPr>
            <w:vAlign w:val="top"/>
          </w:tcPr>
          <w:p vyd:_id="vyd:000000000000u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5">Преобразует поля и перезаписывает JSON-файл</w:t>
            </w:r>
          </w:p>
        </w:tc>
      </w:tr>
      <w:tr vyd:_id="vyd:000000000000ts">
        <w:tc vyd:_id="vyd:000000000000tz">
          <w:tcPr>
            <w:vAlign w:val="top"/>
          </w:tcPr>
          <w:p vyd:_id="vyd:000000000000u0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u1">5</w:t>
            </w:r>
          </w:p>
        </w:tc>
        <w:tc vyd:_id="vyd:000000000000tw">
          <w:tcPr>
            <w:vAlign w:val="top"/>
          </w:tcPr>
          <w:p vyd:_id="vyd:000000000000tx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ty">Ищет запись</w:t>
            </w:r>
          </w:p>
        </w:tc>
        <w:tc vyd:_id="vyd:000000000000tt">
          <w:tcPr>
            <w:vAlign w:val="top"/>
          </w:tcPr>
          <w:p vyd:_id="vyd:000000000000tu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tv">Фильтрует список по сайту, логину и категории</w:t>
            </w:r>
          </w:p>
        </w:tc>
      </w:tr>
    </w:tbl>
    <w:p vyd:_id="vyd:000000000000tq"/>
    <w:p vyd:_id="vyd:000000000000to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tp">Визуальный интерфейс представлен на Рисунке 3 (см. Приложение 2). Он специально сделан простым: таблица слева и форма справа. Я не делал сложную тему оформления, потому что основная цель проекта — рабочая логика программы.</w:t>
      </w:r>
    </w:p>
    <w:p vyd:_id="vyd:000000000000tm">
      <w:pPr>
        <w:pStyle w:val="Heading2"/>
        <w:ind w:firstLine="0"/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tn">2.3. Интерфейс и тестирование</w:t>
      </w:r>
    </w:p>
    <w:p vyd:_id="vyd:000000000000tk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tl">Окно приложения разделено на две части. Слева находится таблица записей. В ней отображаются сайт, логин и категория. Справа находится форма для ввода и редактирования выбранной записи. В верхней части окна есть поле поиска.</w:t>
      </w:r>
    </w:p>
    <w:p vyd:_id="vyd:000000000000ti">
      <w:pPr>
        <w:ind w:firstLine="0"/>
        <w:jc w:val="center"/>
      </w:pPr>
      <w:r>
        <w:drawing vyd:_id="vyd:mqubbn301ia9k1">
          <wp:inline distT="0" distB="0" distL="0" distR="0">
            <wp:extent cx="6334125" cy="5838825"/>
            <wp:effectExtent l="0" t="0" r="0" b="0"/>
            <wp:docPr id="178244097" name="Drawing 178244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244097" name=""/>
                    <pic:cNvPicPr/>
                  </pic:nvPicPr>
                  <pic:blipFill>
                    <a:blip r:embed="rId-c2af0d96-8e75-4149-9828-d82858f828dc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0tg">
      <w:pPr>
        <w:ind w:firstLine="0"/>
        <w:jc w:val="center"/>
      </w:pPr>
      <w:r>
        <w:rPr>
          <w:rFonts w:ascii="Times New Roman" w:hAnsi="Times New Roman" w:eastAsia="Times New Roman"/>
          <w:sz w:val="24"/>
        </w:rPr>
        <w:t vyd:_id="vyd:000000000000th">Рисунок 3 - Главное окно программы «Менеджер паролей»</w:t>
      </w:r>
    </w:p>
    <w:p vyd:_id="vyd:000000000000te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tf">Для таблицы используется ttk.Treeview, потому что обычный Listbox показывает только один столбец. В менеджере паролей удобнее сразу видеть сайт, логин и категорию. Пароль в таблицу не выводится, чтобы его не было видно случайно во время демонстрации.</w:t>
      </w:r>
    </w:p>
    <w:p vyd:_id="vyd:000000000000tc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td">Форма содержит поля для сайта, логина, пароля, категории и заметки. Пароль скрывается символами, но его можно показать через флажок. Кнопка «Сгенерировать пароль» создает случайную строку длиной 14 символов из букв, цифр и специальных знаков.</w:t>
      </w:r>
    </w:p>
    <w:tbl vyd:_id="vyd:000000000000q2">
      <w:tblPr>
        <w:tblStyle w:val="TableGrid"/>
        <w:tblW w:w="0" w:type="auto"/>
        <w:jc w:val="center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vyd:_id="vyd:000000000000sz">
        <w:tc vyd:_id="vyd:000000000000t9">
          <w:tcPr>
            <w:shd w:val="clear" w:fill="D9EAF7"/>
            <w:vAlign w:val="top"/>
          </w:tcPr>
          <w:p vyd:_id="vyd:000000000000ta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tb">№</w:t>
            </w:r>
          </w:p>
        </w:tc>
        <w:tc vyd:_id="vyd:000000000000t6">
          <w:tcPr>
            <w:shd w:val="clear" w:fill="D9EAF7"/>
            <w:vAlign w:val="top"/>
          </w:tcPr>
          <w:p vyd:_id="vyd:000000000000t7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t8">Сценарий проверки</w:t>
            </w:r>
          </w:p>
        </w:tc>
        <w:tc vyd:_id="vyd:000000000000t3">
          <w:tcPr>
            <w:shd w:val="clear" w:fill="D9EAF7"/>
            <w:vAlign w:val="top"/>
          </w:tcPr>
          <w:p vyd:_id="vyd:000000000000t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t5">Ожидаемый результат</w:t>
            </w:r>
          </w:p>
        </w:tc>
        <w:tc vyd:_id="vyd:000000000000t0">
          <w:tcPr>
            <w:shd w:val="clear" w:fill="D9EAF7"/>
            <w:vAlign w:val="top"/>
          </w:tcPr>
          <w:p vyd:_id="vyd:000000000000t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1"/>
              </w:rPr>
              <w:t vyd:_id="vyd:000000000000t2">Итог</w:t>
            </w:r>
          </w:p>
        </w:tc>
      </w:tr>
      <w:tr vyd:_id="vyd:000000000000sm">
        <w:tc vyd:_id="vyd:000000000000sw">
          <w:tcPr>
            <w:vAlign w:val="top"/>
          </w:tcPr>
          <w:p vyd:_id="vyd:000000000000sx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y">1</w:t>
            </w:r>
          </w:p>
        </w:tc>
        <w:tc vyd:_id="vyd:000000000000st">
          <w:tcPr>
            <w:vAlign w:val="top"/>
          </w:tcPr>
          <w:p vyd:_id="vyd:000000000000su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v">Первый запуск программы</w:t>
            </w:r>
          </w:p>
        </w:tc>
        <w:tc vyd:_id="vyd:000000000000sq">
          <w:tcPr>
            <w:vAlign w:val="top"/>
          </w:tcPr>
          <w:p vyd:_id="vyd:000000000000s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s">Появляется окно создания мастер-пароля</w:t>
            </w:r>
          </w:p>
        </w:tc>
        <w:tc vyd:_id="vyd:000000000000sn">
          <w:tcPr>
            <w:vAlign w:val="top"/>
          </w:tcPr>
          <w:p vyd:_id="vyd:000000000000s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p">Выполнено</w:t>
            </w:r>
          </w:p>
        </w:tc>
      </w:tr>
      <w:tr vyd:_id="vyd:000000000000s9">
        <w:tc vyd:_id="vyd:000000000000sj">
          <w:tcPr>
            <w:vAlign w:val="top"/>
          </w:tcPr>
          <w:p vyd:_id="vyd:000000000000sk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l">2</w:t>
            </w:r>
          </w:p>
        </w:tc>
        <w:tc vyd:_id="vyd:000000000000sg">
          <w:tcPr>
            <w:vAlign w:val="top"/>
          </w:tcPr>
          <w:p vyd:_id="vyd:000000000000sh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i">Ввод неверного мастер-пароля</w:t>
            </w:r>
          </w:p>
        </w:tc>
        <w:tc vyd:_id="vyd:000000000000sd">
          <w:tcPr>
            <w:vAlign w:val="top"/>
          </w:tcPr>
          <w:p vyd:_id="vyd:000000000000s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f">Доступ к таблице не открывается</w:t>
            </w:r>
          </w:p>
        </w:tc>
        <w:tc vyd:_id="vyd:000000000000sa">
          <w:tcPr>
            <w:vAlign w:val="top"/>
          </w:tcPr>
          <w:p vyd:_id="vyd:000000000000s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c">Выполнено</w:t>
            </w:r>
          </w:p>
        </w:tc>
      </w:tr>
      <w:tr vyd:_id="vyd:000000000000rw">
        <w:tc vyd:_id="vyd:000000000000s6">
          <w:tcPr>
            <w:vAlign w:val="top"/>
          </w:tcPr>
          <w:p vyd:_id="vyd:000000000000s7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8">3</w:t>
            </w:r>
          </w:p>
        </w:tc>
        <w:tc vyd:_id="vyd:000000000000s3">
          <w:tcPr>
            <w:vAlign w:val="top"/>
          </w:tcPr>
          <w:p vyd:_id="vyd:000000000000s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5">Добавление записи</w:t>
            </w:r>
          </w:p>
        </w:tc>
        <w:tc vyd:_id="vyd:000000000000s0">
          <w:tcPr>
            <w:vAlign w:val="top"/>
          </w:tcPr>
          <w:p vyd:_id="vyd:000000000000s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s2">Запись появляется в таблице и сохраняется в файл</w:t>
            </w:r>
          </w:p>
        </w:tc>
        <w:tc vyd:_id="vyd:000000000000rx">
          <w:tcPr>
            <w:vAlign w:val="top"/>
          </w:tcPr>
          <w:p vyd:_id="vyd:000000000000ry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z">Выполнено</w:t>
            </w:r>
          </w:p>
        </w:tc>
      </w:tr>
      <w:tr vyd:_id="vyd:000000000000rj">
        <w:tc vyd:_id="vyd:000000000000rt">
          <w:tcPr>
            <w:vAlign w:val="top"/>
          </w:tcPr>
          <w:p vyd:_id="vyd:000000000000ru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v">4</w:t>
            </w:r>
          </w:p>
        </w:tc>
        <w:tc vyd:_id="vyd:000000000000rq">
          <w:tcPr>
            <w:vAlign w:val="top"/>
          </w:tcPr>
          <w:p vyd:_id="vyd:000000000000r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s">Пустой сайт или логин</w:t>
            </w:r>
          </w:p>
        </w:tc>
        <w:tc vyd:_id="vyd:000000000000rn">
          <w:tcPr>
            <w:vAlign w:val="top"/>
          </w:tcPr>
          <w:p vyd:_id="vyd:000000000000r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p">Появляется предупреждение</w:t>
            </w:r>
          </w:p>
        </w:tc>
        <w:tc vyd:_id="vyd:000000000000rk">
          <w:tcPr>
            <w:vAlign w:val="top"/>
          </w:tcPr>
          <w:p vyd:_id="vyd:000000000000rl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m">Выполнено</w:t>
            </w:r>
          </w:p>
        </w:tc>
      </w:tr>
      <w:tr vyd:_id="vyd:000000000000r6">
        <w:tc vyd:_id="vyd:000000000000rg">
          <w:tcPr>
            <w:vAlign w:val="top"/>
          </w:tcPr>
          <w:p vyd:_id="vyd:000000000000rh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i">5</w:t>
            </w:r>
          </w:p>
        </w:tc>
        <w:tc vyd:_id="vyd:000000000000rd">
          <w:tcPr>
            <w:vAlign w:val="top"/>
          </w:tcPr>
          <w:p vyd:_id="vyd:000000000000r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f">Изменение выбранной записи</w:t>
            </w:r>
          </w:p>
        </w:tc>
        <w:tc vyd:_id="vyd:000000000000ra">
          <w:tcPr>
            <w:vAlign w:val="top"/>
          </w:tcPr>
          <w:p vyd:_id="vyd:000000000000r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c">Данные меняются в таблице и файле</w:t>
            </w:r>
          </w:p>
        </w:tc>
        <w:tc vyd:_id="vyd:000000000000r7">
          <w:tcPr>
            <w:vAlign w:val="top"/>
          </w:tcPr>
          <w:p vyd:_id="vyd:000000000000r8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9">Выполнено</w:t>
            </w:r>
          </w:p>
        </w:tc>
      </w:tr>
      <w:tr vyd:_id="vyd:000000000000qt">
        <w:tc vyd:_id="vyd:000000000000r3">
          <w:tcPr>
            <w:vAlign w:val="top"/>
          </w:tcPr>
          <w:p vyd:_id="vyd:000000000000r4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5">6</w:t>
            </w:r>
          </w:p>
        </w:tc>
        <w:tc vyd:_id="vyd:000000000000r0">
          <w:tcPr>
            <w:vAlign w:val="top"/>
          </w:tcPr>
          <w:p vyd:_id="vyd:000000000000r1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r2">Удаление записи</w:t>
            </w:r>
          </w:p>
        </w:tc>
        <w:tc vyd:_id="vyd:000000000000qx">
          <w:tcPr>
            <w:vAlign w:val="top"/>
          </w:tcPr>
          <w:p vyd:_id="vyd:000000000000qy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z">Запись удаляется после подтверждения</w:t>
            </w:r>
          </w:p>
        </w:tc>
        <w:tc vyd:_id="vyd:000000000000qu">
          <w:tcPr>
            <w:vAlign w:val="top"/>
          </w:tcPr>
          <w:p vyd:_id="vyd:000000000000qv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w">Выполнено</w:t>
            </w:r>
          </w:p>
        </w:tc>
      </w:tr>
      <w:tr vyd:_id="vyd:000000000000qg">
        <w:tc vyd:_id="vyd:000000000000qq">
          <w:tcPr>
            <w:vAlign w:val="top"/>
          </w:tcPr>
          <w:p vyd:_id="vyd:000000000000qr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s">7</w:t>
            </w:r>
          </w:p>
        </w:tc>
        <w:tc vyd:_id="vyd:000000000000qn">
          <w:tcPr>
            <w:vAlign w:val="top"/>
          </w:tcPr>
          <w:p vyd:_id="vyd:000000000000qo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p">Поиск по таблице</w:t>
            </w:r>
          </w:p>
        </w:tc>
        <w:tc vyd:_id="vyd:000000000000qk">
          <w:tcPr>
            <w:vAlign w:val="top"/>
          </w:tcPr>
          <w:p vyd:_id="vyd:000000000000ql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m">Остаются только подходящие записи</w:t>
            </w:r>
          </w:p>
        </w:tc>
        <w:tc vyd:_id="vyd:000000000000qh">
          <w:tcPr>
            <w:vAlign w:val="top"/>
          </w:tcPr>
          <w:p vyd:_id="vyd:000000000000qi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j">Выполнено</w:t>
            </w:r>
          </w:p>
        </w:tc>
      </w:tr>
      <w:tr vyd:_id="vyd:000000000000q3">
        <w:tc vyd:_id="vyd:000000000000qd">
          <w:tcPr>
            <w:vAlign w:val="top"/>
          </w:tcPr>
          <w:p vyd:_id="vyd:000000000000qe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f">8</w:t>
            </w:r>
          </w:p>
        </w:tc>
        <w:tc vyd:_id="vyd:000000000000qa">
          <w:tcPr>
            <w:vAlign w:val="top"/>
          </w:tcPr>
          <w:p vyd:_id="vyd:000000000000qb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c">Генерация пароля</w:t>
            </w:r>
          </w:p>
        </w:tc>
        <w:tc vyd:_id="vyd:000000000000q7">
          <w:tcPr>
            <w:vAlign w:val="top"/>
          </w:tcPr>
          <w:p vyd:_id="vyd:000000000000q8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9">В поле появляется случайный пароль</w:t>
            </w:r>
          </w:p>
        </w:tc>
        <w:tc vyd:_id="vyd:000000000000q4">
          <w:tcPr>
            <w:vAlign w:val="top"/>
          </w:tcPr>
          <w:p vyd:_id="vyd:000000000000q5">
            <w:pPr>
              <w:jc w:val="start"/>
            </w:pPr>
            <w:r>
              <w:rPr>
                <w:rFonts w:ascii="Times New Roman" w:hAnsi="Times New Roman" w:eastAsia="Times New Roman"/>
                <w:sz w:val="24"/>
                <w:b w:val="0"/>
              </w:rPr>
              <w:t vyd:_id="vyd:000000000000q6">Выполнено</w:t>
            </w:r>
          </w:p>
        </w:tc>
      </w:tr>
    </w:tbl>
    <w:p vyd:_id="vyd:000000000000q1"/>
    <w:p vyd:_id="vyd:000000000000pz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q0">По результатам тестирования основные функции работают корректно. Самыми заметными ошибками во время разработки были две вещи: сначала данные сохранялись слишком открыто, а потом таблица не обновлялась после действий пользователя. Эти проблемы были исправлены.</w:t>
      </w:r>
    </w:p>
    <w:p vyd:_id="vyd:000000000000px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y">Инструкция по запуску находится в комплекте электронных материалов. Для запуска нужно установить Python, открыть папку с проектом и выполнить команду python.py. При первом запуске программа попросит придумать мастер-пароль.</w:t>
      </w:r>
    </w:p>
    <w:p vyd:_id="vyd:000000000000pv">
      <w:r>
        <w:br w:type="page" vyd:_id="vyd:000000000000pw"/>
      </w:r>
    </w:p>
    <w:p vyd:_id="vyd:000000000000pt">
      <w:pPr>
        <w:pStyle w:val="Heading1"/>
        <w:ind w:firstLine="0"/>
        <w:rPr>
          <w:color w:val="000000"/>
        </w:rPr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pu">ЗАКЛЮЧЕНИЕ</w:t>
      </w:r>
    </w:p>
    <w:p vyd:_id="vyd:000000000000pr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s">В ходе выполнения индивидуального проекта была достигнута цель: разработано настольное приложение «Менеджер паролей» на языке Python. Программа позволяет добавлять, изменять, удалять и искать записи, а также генерировать пароль и копировать его в буфер обмена.</w:t>
      </w:r>
    </w:p>
    <w:p vyd:_id="vyd:000000000000pp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q">В проекте использованы стандартные библиотеки Python: tkinter и ttk для графического интерфейса, json для файла хранения, hashlib и hmac для проверки мастер-пароля, secrets для генерации случайной строки. Благодаря этому программу можно запустить без установки сторонних пакетов.</w:t>
      </w:r>
    </w:p>
    <w:p vyd:_id="vyd:000000000000pn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o">Во время работы стало понятно, что даже маленькая программа состоит из многих деталей. Нужно не только сделать окно, но и продумать сохранение файла, проверку пустых полей, обновление таблицы, выбор записи и поведение при неправильном мастер-пароле. Сначала я начал писать код сразу, без нормальной структуры, и из-за этого запутался в сохранении данных. Потом пришлось отдельно привести структуру записей к одному виду и уже после этого доделывать интерфейс.</w:t>
      </w:r>
    </w:p>
    <w:p vyd:_id="vyd:000000000000pl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m">Практическая ценность проекта состоит в том, что получился рабочий учебный продукт. Его можно использовать как пример программы с графическим интерфейсом, локальным JSON-хранилищем и базовой защитой доступа.</w:t>
      </w:r>
    </w:p>
    <w:p vyd:_id="vyd:000000000000pj"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k">В дальнейшем программу можно улучшить: добавить импорт и экспорт записей, очистку буфера обмена через несколько секунд, проверку сложности пароля, резервную копию файла и более надежное шифрование с использованием специализированной библиотеки.</w:t>
      </w:r>
    </w:p>
    <w:p vyd:_id="vyd:000000000000ph">
      <w:r>
        <w:br w:type="page" vyd:_id="vyd:000000000000pi"/>
      </w:r>
    </w:p>
    <w:p vyd:_id="vyd:000000000000pf">
      <w:pPr>
        <w:pStyle w:val="Heading1"/>
        <w:ind w:firstLine="0"/>
      </w:pPr>
      <w:r>
        <w:rPr>
          <w:rFonts w:ascii="Times New Roman" w:hAnsi="Times New Roman" w:eastAsia="Times New Roman"/>
          <w:sz w:val="28"/>
          <w:color w:val="000000"/>
          <w:b w:val="1"/>
        </w:rPr>
        <w:t vyd:_id="vyd:000000000000pg">СПИСОК ИСПОЛЬЗОВАННЫХ ИСТОЧНИКОВ</w:t>
      </w:r>
    </w:p>
    <w:p vyd:_id="vyd:000000000000pd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e">1. Лутц, М. Изучаем Python : учебное пособие / М. Лутц. – Санкт-Петербург : Питер, 2020. – 832 с. – Текст : непосредственный.</w:t>
      </w:r>
    </w:p>
    <w:p vyd:_id="vyd:000000000000pb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c">2. Прохоренок, Н. А. Python 3 и PyQt 6. Разработка приложений / Н. А. Прохоренок. – Санкт-Петербург : БХВ-Петербург, 2022. – 992 с. – Текст : непосредственный.</w:t>
      </w:r>
    </w:p>
    <w:p vyd:_id="vyd:000000000000p9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a">3. Столлингс, В. Криптография и защита сетей : принципы и практика / В. Столлингс. – Москва : Вильямс, 2020. – 848 с. – Текст : непосредственный.</w:t>
      </w:r>
    </w:p>
    <w:p vyd:_id="vyd:000000000000p7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8">4. Документация Python : официальный сайт. – URL: https://docs.python.org/3/ (дата обращения: 24.06.2026). – Текст : электронный.</w:t>
      </w:r>
    </w:p>
    <w:p vyd:_id="vyd:000000000000p5">
      <w:pPr>
        <w:spacing w:line="360" w:lineRule="auto" w:after="0"/>
        <w:ind w:firstLine="0"/>
        <w:jc w:val="both"/>
      </w:pPr>
      <w:r>
        <w:rPr>
          <w:rFonts w:ascii="Times New Roman" w:hAnsi="Times New Roman" w:eastAsia="Times New Roman"/>
          <w:sz w:val="28"/>
          <w:b w:val="0"/>
        </w:rPr>
        <w:t vyd:_id="vyd:000000000000p6">5. Документация по библиотеке tkinter : официальный сайт. – URL: https://docs.python.org/3/library/tkinter.html (дата обращения: 24.06.2026). – Текст : электронный.</w:t>
      </w:r>
    </w:p>
    <w:p vyd:_id="vyd:000000000000p3">
      <w:pPr>
        <w:ind w:firstLine="0"/>
      </w:pPr>
      <w:r>
        <w:br w:type="page" vyd:_id="vyd:000000000000p2"/>
      </w:r>
    </w:p>
    <w:sectPr vyd:_id="vyd:00000000000002" w:rsidR="00FC693F" w:rsidRPr="0006063C" w:rsidSect="00034616">
      <w:footerReference r:id="rId9" w:type="default"/>
      <w:type w:val="nextPage"/>
      <w:pgSz w:w="12240" w:h="15840" w:orient="portrait"/>
      <w:pgMar w:top="1134" w:right="567" w:bottom="1134" w:left="1701" w:header="720" w:footer="720" w:gutter="0"/>
      <w:cols w:equalWidth="1" w:space="720" w:sep="0"/>
      <w:vAlign w:val="top"/>
      <w:titlePg w:val="1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vyd="http://volga.yandex.com/schemas/document/model" vyd:_id="vyd:00000000000178">
  <w:p vyd:_id="vyd:00000000000179">
    <w:pPr>
      <w:pStyle w:val="Footer"/>
      <w:jc w:val="center"/>
    </w:pPr>
    <w:r>
      <w:fldChar w:fldCharType="begin" vyd:_id="vyd:0000000000017a"/>
    </w:r>
    <w:r>
      <w:instrText>PAGE</w:instrText>
    </w:r>
    <w:r>
      <w:fldChar w:fldCharType="separate"/>
    </w:r>
    <w:r>
      <w:t vyd:_id="vyd:0000000000017b"/>
    </w:r>
    <w:r>
      <w:fldChar w:fldCharType="end" vyd:_id="vyd:0000000000017a-end"/>
    </w:r>
  </w:p>
</w:ftr>
</file>

<file path=word/numbering.xml><?xml version="1.0" encoding="utf-8"?>
<w:numbering xmlns:w="http://schemas.openxmlformats.org/wordprocessingml/2006/main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v="urn:schemas-microsoft-com:vml" xmlns:w="http://schemas.openxmlformats.org/wordprocessingml/2006/main" xmlns:w14="http://schemas.microsoft.com/office/word/2010/wordml" xmlns:m="http://schemas.openxmlformats.org/officeDocument/2006/math" xmlns:o="urn:schemas-microsoft-com:office:office">
  <w14:docId w14:val="24062061"/>
  <w14:defaultImageDpi w14:val="300"/>
  <w:zoom w:val="bestFit"/>
  <w:displayBackgroundShape w:val="1"/>
  <w:defaultTabStop w:val="720"/>
  <w:evenAndOddHeaders w:val="0"/>
  <w:characterSpacingControl w:val="doNotCompress"/>
  <w:savePreviewPicture w:val="1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76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paragraph" w:styleId="CodeSmall" w:customStyle="1">
    <w:name w:val="CodeSmall"/>
    <w:pPr>
      <w:spacing w:line="240" w:lineRule="auto" w:after="0"/>
      <w:ind w:firstLine="0"/>
      <w:jc w:val="start"/>
    </w:pPr>
    <w:rPr>
      <w:rFonts w:ascii="Courier New" w:hAnsi="Courier New" w:eastAsia="Courier New"/>
      <w:sz w:val="16"/>
    </w:r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character" w:styleId="DefaultParagraphFont" w:default="1">
    <w:name w:val="Default Paragraph Font"/>
    <w:uiPriority w:val="1"/>
    <w:semiHidden w:val="1"/>
    <w:unhideWhenUsed w:val="1"/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before="0" w:after="120" w:line="360" w:lineRule="auto"/>
      <w:ind w:firstLine="0"/>
      <w:jc w:val="center"/>
      <w:outlineLvl w:val="0"/>
    </w:pPr>
    <w:rPr>
      <w:rFonts w:ascii="Times New Roman" w:hAnsi="Times New Roman" w:eastAsia="Times New Roman"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before="0" w:after="120" w:line="360" w:lineRule="auto"/>
      <w:ind w:firstLine="0"/>
      <w:jc w:val="start"/>
      <w:outlineLvl w:val="1"/>
    </w:pPr>
    <w:rPr>
      <w:rFonts w:ascii="Times New Roman" w:hAnsi="Times New Roman" w:eastAsia="Times New Roman" w:asciiTheme="majorHAnsi" w:hAnsiTheme="majorHAnsi" w:eastAsiaTheme="majorEastAsia" w:cstheme="majorBidi"/>
      <w:sz w:val="28"/>
      <w:color w:val="4F81BD" w:themeColor="accent1"/>
      <w:b w:val="1"/>
      <w:bCs w:val="1"/>
      <w:szCs w:val="26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paragraph" w:styleId="List">
    <w:name w:val="List"/>
    <w:basedOn w:val="Normal"/>
    <w:uiPriority w:val="99"/>
    <w:unhideWhenUsed w:val="1"/>
    <w:rsid w:val="00AA1D8D"/>
    <w:pPr>
      <w:ind w:star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star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star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start="108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Paragraph">
    <w:name w:val="List Paragraph"/>
    <w:basedOn w:val="Normal"/>
    <w:uiPriority w:val="34"/>
    <w:qFormat w:val="1"/>
    <w:rsid w:val="00FC693F"/>
    <w:pPr>
      <w:ind w:start="72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start w:w="108" w:type="dxa"/>
        <w:bottom w:w="0" w:type="dxa"/>
        <w:end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paragraph" w:styleId="Normal" w:default="1">
    <w:name w:val="Normal"/>
    <w:qFormat w:val="1"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color w:val="000000" w:themeColor="text1"/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color w:val="000000" w:themeColor="text1"/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color w:val="C0504D" w:themeColor="accent2"/>
      <w:u w:val="single"/>
      <w:smallCaps w:val="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table" w:styleId="TableNormal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</w:styles>
</file>

<file path=word/stylesWithEffects.xml><?xml version="1.0" encoding="utf-8"?>
<w:styles xmlns:w14="http://schemas.microsoft.com/office/word/2010/wordml" xmlns:wp14="http://schemas.microsoft.com/office/word/2010/wordprocessingDrawing" xmlns:mc="http://schemas.openxmlformats.org/markup-compatibility/2006" xmlns:w="http://schemas.openxmlformats.org/wordprocessingml/2006/main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-c2af0d96-8e75-4149-9828-d82858f828dc" Type="http://schemas.openxmlformats.org/officeDocument/2006/relationships/image" Target="media/image-42a5f5ac-2686-4557-8bbb-7ff0d5d79f35.png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0</ep:TotalTime>
  <ep:Pages>1</ep:Pages>
  <ep:Words>0</ep:Words>
  <ep:Characters>0</ep:Characters>
  <ep:Application>Microsoft Macintosh Word</ep:Application>
  <ep:DocSecurity>0</ep:DocSecurity>
  <ep:Lines>0</ep:Lines>
  <ep:Paragraphs>0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0</ep:CharactersWithSpaces>
  <ep:SharedDoc>false</ep:SharedDoc>
  <ep:HyperlinkBase/>
  <ep:HyperlinksChanged>false</ep:HyperlinksChanged>
  <ep:AppVersion>14.0000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>Индивидуальный проект. Менеджер паролей</dc:title>
  <dc:subject/>
  <dc:creator>Гудков Дмитрий Игоревич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