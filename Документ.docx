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w:conformance="transitional" mc:Ignorable="vyd">
  <w:background/>
  <w:body vyd:_id="vyd:00000000000001">
    <w:p vyd:_id="vyd:00000000000176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7">АВТОНОМНАЯ НЕКОММЕРЧЕСКАЯ ОРГАНИЗАЦИЯ</w:t>
      </w:r>
    </w:p>
    <w:p vyd:_id="vyd:00000000000174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5">ПРОФЕССИОНАЛЬНАЯ ОБРАЗОВАТЕЛЬНАЯ ОРГАНИЗАЦИЯ</w:t>
      </w:r>
    </w:p>
    <w:p vyd:_id="vyd:00000000000172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3">МОСКОВСКИЙ МЕЖДУНАРОДНЫЙ КОЛЛЕДЖ ЦИФРОВЫХ</w:t>
      </w:r>
    </w:p>
    <w:p vyd:_id="vyd:00000000000170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1">ТЕХНОЛОГИЙ</w:t>
      </w:r>
    </w:p>
    <w:p vyd:_id="vyd:0000000000016y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6z">«АКАДЕМИЯ ТОП»</w:t>
      </w:r>
    </w:p>
    <w:p vyd:_id="vyd:0000000000016w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x">Специальность: 09.02.07 Информационные системы и программирование</w:t>
      </w:r>
    </w:p>
    <w:p vyd:_id="vyd:0000000000016v"/>
    <w:p vyd:_id="vyd:0000000000016u"/>
    <w:p vyd:_id="vyd:0000000000016t"/>
    <w:p vyd:_id="vyd:0000000000016r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32"/>
          <w:b w:val="1"/>
        </w:rPr>
        <w:t vyd:_id="vyd:0000000000016s">ИНДИВИДУАЛЬНЫЙ ПРОЕКТ</w:t>
      </w:r>
    </w:p>
    <w:p vyd:_id="vyd:0000000000016p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q">Тема: «Разработка приложения “Менеджер паролей”»</w:t>
      </w:r>
    </w:p>
    <w:p vyd:_id="vyd:0000000000016n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o">Тип проекта: практико-ориентированный (прикладной)</w:t>
      </w:r>
    </w:p>
    <w:p vyd:_id="vyd:0000000000016l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m">Предметная область: программирование</w:t>
      </w:r>
    </w:p>
    <w:p vyd:_id="vyd:0000000000016k"/>
    <w:p vyd:_id="vyd:0000000000016j"/>
    <w:p vyd:_id="vyd:0000000000016i"/>
    <w:p vyd:_id="vyd:0000000000016h"/>
    <w:p vyd:_id="vyd:0000000000016f">
      <w:pPr>
        <w:spacing w:line="360" w:lineRule="auto" w:after="0"/>
        <w:ind w:firstLine="0"/>
        <w:jc w:val="end"/>
      </w:pPr>
      <w:r>
        <w:rPr>
          <w:rFonts w:ascii="Times New Roman" w:hAnsi="Times New Roman" w:eastAsia="Times New Roman"/>
          <w:sz w:val="28"/>
          <w:b w:val="0"/>
        </w:rPr>
        <w:t vyd:_id="vyd:0000000000016g">Автор: студент группы РПО-25/5</w:t>
      </w:r>
    </w:p>
    <w:p vyd:_id="vyd:0000000000016d">
      <w:pPr>
        <w:spacing w:line="360" w:lineRule="auto" w:after="0"/>
        <w:ind w:firstLine="0"/>
        <w:jc w:val="end"/>
      </w:pPr>
      <w:r>
        <w:rPr>
          <w:rFonts w:ascii="Times New Roman" w:hAnsi="Times New Roman" w:eastAsia="Times New Roman"/>
          <w:sz w:val="28"/>
          <w:b w:val="0"/>
        </w:rPr>
        <w:t vyd:_id="vyd:0000000000016e">Гудков Дмитрий Игоревич</w:t>
      </w:r>
    </w:p>
    <w:p vyd:_id="vyd:0000000000016b">
      <w:pPr>
        <w:spacing w:line="360" w:lineRule="auto" w:after="0"/>
        <w:ind w:firstLine="0"/>
        <w:jc w:val="end"/>
      </w:pPr>
      <w:r>
        <w:rPr>
          <w:rFonts w:ascii="Times New Roman" w:hAnsi="Times New Roman" w:eastAsia="Times New Roman"/>
          <w:sz w:val="28"/>
          <w:b w:val="0"/>
        </w:rPr>
        <w:t vyd:_id="vyd:0000000000016c">Руководитель: Петров Михаил Сергеевич</w:t>
      </w:r>
    </w:p>
    <w:p vyd:_id="vyd:0000000000016a"/>
    <w:p vyd:_id="vyd:00000000000169"/>
    <w:p vyd:_id="vyd:00000000000168"/>
    <w:p vyd:_id="vyd:00000000000167"/>
    <w:p vyd:_id="vyd:00000000000166"/>
    <w:p vyd:_id="vyd:00000000000165"/>
    <w:p vyd:_id="vyd:00000000000164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mqsvn0xzganocb">Москва, 2026</w:t>
      </w:r>
      <w:r>
        <w:br w:type="page" vyd:_id="vyd:00000000000161"/>
      </w:r>
    </w:p>
    <w:p vyd:_id="vyd:0000000000015y">
      <w:pPr>
        <w:pStyle w:val="Heading1"/>
        <w:ind w:firstLine="0"/>
      </w:pPr>
      <w:r>
        <w:rPr>
          <w:rFonts w:ascii="Times New Roman" w:hAnsi="Times New Roman" w:eastAsia="Times New Roman"/>
          <w:sz w:val="28"/>
          <w:color w:val="000000"/>
          <w:shd w:val="clear" w:fill="auto"/>
        </w:rPr>
        <w:t vyd:_id="vyd:0000000000015z">ПАСПОРТ ПРОЕКТА</w:t>
      </w:r>
    </w:p>
    <w:tbl vyd:_id="vyd:0000000000013l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4986"/>
        <w:gridCol w:w="4986"/>
      </w:tblGrid>
      <w:tr vyd:_id="vyd:0000000000015r">
        <w:tc vyd:_id="vyd:0000000000015v">
          <w:tcPr/>
          <w:p vyd:_id="vyd:0000000000015w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x">Название проекта</w:t>
            </w:r>
          </w:p>
        </w:tc>
        <w:tc vyd:_id="vyd:0000000000015s">
          <w:tcPr/>
          <w:p vyd:_id="vyd:0000000000015t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u">Менеджер паролей</w:t>
            </w:r>
          </w:p>
        </w:tc>
      </w:tr>
      <w:tr vyd:_id="vyd:0000000000015k">
        <w:tc vyd:_id="vyd:0000000000015o">
          <w:tcPr/>
          <w:p vyd:_id="vyd:0000000000015p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q">Предметная область</w:t>
            </w:r>
          </w:p>
        </w:tc>
        <w:tc vyd:_id="vyd:0000000000015l">
          <w:tcPr/>
          <w:p vyd:_id="vyd:0000000000015m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n">Информационные системы и программирование</w:t>
            </w:r>
          </w:p>
        </w:tc>
      </w:tr>
      <w:tr vyd:_id="vyd:0000000000015d">
        <w:tc vyd:_id="vyd:0000000000015h">
          <w:tcPr/>
          <w:p vyd:_id="vyd:0000000000015i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j">Тип проекта</w:t>
            </w:r>
          </w:p>
        </w:tc>
        <w:tc vyd:_id="vyd:0000000000015e">
          <w:tcPr/>
          <w:p vyd:_id="vyd:0000000000015f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g">Практико-ориентированный (прикладной)</w:t>
            </w:r>
          </w:p>
        </w:tc>
      </w:tr>
      <w:tr vyd:_id="vyd:00000000000156">
        <w:tc vyd:_id="vyd:0000000000015a">
          <w:tcPr/>
          <w:p vyd:_id="vyd:0000000000015b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c">Структура проекта</w:t>
            </w:r>
          </w:p>
        </w:tc>
        <w:tc vyd:_id="vyd:00000000000157">
          <w:tcPr/>
          <w:p vyd:_id="vyd:00000000000158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9">Введение, глава 1, глава 2, заключение, список источников, приложения</w:t>
            </w:r>
          </w:p>
        </w:tc>
      </w:tr>
      <w:tr vyd:_id="vyd:0000000000014z">
        <w:tc vyd:_id="vyd:00000000000153">
          <w:tcPr/>
          <w:p vyd:_id="vyd:00000000000154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5">Автор</w:t>
            </w:r>
          </w:p>
        </w:tc>
        <w:tc vyd:_id="vyd:00000000000150">
          <w:tcPr/>
          <w:p vyd:_id="vyd:00000000000151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2">Гудков Дмитрий Игоревич, студент группы РПО-25/5</w:t>
            </w:r>
          </w:p>
        </w:tc>
      </w:tr>
      <w:tr vyd:_id="vyd:0000000000014s">
        <w:tc vyd:_id="vyd:0000000000014w">
          <w:tcPr/>
          <w:p vyd:_id="vyd:0000000000014x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y">Руководитель</w:t>
            </w:r>
          </w:p>
        </w:tc>
        <w:tc vyd:_id="vyd:0000000000014t">
          <w:tcPr/>
          <w:p vyd:_id="vyd:0000000000014u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v">Петров Михаил Сергеевич</w:t>
            </w:r>
          </w:p>
        </w:tc>
      </w:tr>
      <w:tr vyd:_id="vyd:0000000000014l">
        <w:tc vyd:_id="vyd:0000000000014p">
          <w:tcPr/>
          <w:p vyd:_id="vyd:0000000000014q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r">Проблема проекта</w:t>
            </w:r>
          </w:p>
        </w:tc>
        <w:tc vyd:_id="vyd:0000000000014m">
          <w:tcPr/>
          <w:p vyd:_id="vyd:0000000000014n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o">У пользователя много аккаунтов, а хранить пароли в блокноте или в обычном текстовом файле неудобно и небезопасно.</w:t>
            </w:r>
          </w:p>
        </w:tc>
      </w:tr>
      <w:tr vyd:_id="vyd:0000000000014e">
        <w:tc vyd:_id="vyd:0000000000014i">
          <w:tcPr/>
          <w:p vyd:_id="vyd:0000000000014j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k">Аннотация проекта</w:t>
            </w:r>
          </w:p>
        </w:tc>
        <w:tc vyd:_id="vyd:0000000000014f">
          <w:tcPr/>
          <w:p vyd:_id="vyd:0000000000014g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h">Проект посвящен созданию простой локальной программы на Python для хранения записей: сайт, логин, пароль, категория и заметка. В программе есть мастер-пароль, JSON-файл, поиск и генерация пароля.</w:t>
            </w:r>
          </w:p>
        </w:tc>
      </w:tr>
      <w:tr vyd:_id="vyd:00000000000147">
        <w:tc vyd:_id="vyd:0000000000014b">
          <w:tcPr/>
          <w:p vyd:_id="vyd:0000000000014c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d">География проекта</w:t>
            </w:r>
          </w:p>
        </w:tc>
        <w:tc vyd:_id="vyd:00000000000148">
          <w:tcPr/>
          <w:p vyd:_id="vyd:00000000000149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a">г. Москва, ММКЦТ «Академия ТОП»</w:t>
            </w:r>
          </w:p>
        </w:tc>
      </w:tr>
      <w:tr vyd:_id="vyd:00000000000140">
        <w:tc vyd:_id="vyd:00000000000144">
          <w:tcPr/>
          <w:p vyd:_id="vyd:00000000000145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6">Целевая аудитория</w:t>
            </w:r>
          </w:p>
        </w:tc>
        <w:tc vyd:_id="vyd:00000000000141">
          <w:tcPr/>
          <w:p vyd:_id="vyd:00000000000142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3">Студенты, школьники и пользователи ПК, которым нужен простой пример локального менеджера паролей.</w:t>
            </w:r>
          </w:p>
        </w:tc>
      </w:tr>
      <w:tr vyd:_id="vyd:0000000000013t">
        <w:tc vyd:_id="vyd:0000000000013x">
          <w:tcPr/>
          <w:p vyd:_id="vyd:0000000000013y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3z">Сроки выполнения</w:t>
            </w:r>
          </w:p>
        </w:tc>
        <w:tc vyd:_id="vyd:0000000000013u">
          <w:tcPr/>
          <w:p vyd:_id="vyd:0000000000013v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3w">Сентябрь 2025 г. — июнь 2026 г.</w:t>
            </w:r>
          </w:p>
        </w:tc>
      </w:tr>
      <w:tr vyd:_id="vyd:0000000000013m">
        <w:tc vyd:_id="vyd:0000000000013q">
          <w:tcPr/>
          <w:p vyd:_id="vyd:0000000000013r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3s">Результаты</w:t>
            </w:r>
          </w:p>
        </w:tc>
        <w:tc vyd:_id="vyd:0000000000013n">
          <w:tcPr/>
          <w:p vyd:_id="vyd:0000000000013o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3p">Создан рабочий code.py, подготовлены документы, презентация и инструкция запуска.</w:t>
            </w:r>
          </w:p>
        </w:tc>
      </w:tr>
    </w:tbl>
    <w:p vyd:_id="vyd:0000000000013j">
      <w:r>
        <w:br w:type="page" vyd:_id="vyd:0000000000013k"/>
      </w:r>
    </w:p>
    <w:p vyd:_id="vyd:0000000000013h">
      <w:pPr>
        <w:pStyle w:val="Heading1"/>
        <w:ind w:firstLine="0"/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mqswezgupcra7g">СОДЕРЖАНИЕ</w:t>
      </w:r>
    </w:p>
    <w:p vyd:_id="vyd:mqswezgu14mjy1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h5f42n">ВВЕДЕНИЕ ............................................................... 4</w:t>
      </w:r>
    </w:p>
    <w:p vyd:_id="vyd:mqswezguht3doo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f5xsbi">ГЛАВА 1. ЧТО НУЖНО ЗНАТЬ ДЛЯ СОЗДАНИЯ МЕНЕДЖЕРА ПАРОЛЕЙ ................ 7</w:t>
      </w:r>
    </w:p>
    <w:p vyd:_id="vyd:mqswezgub6mork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syt69f">1.1. Для чего нужны менеджеры паролей .................................. 7</w:t>
      </w:r>
    </w:p>
    <w:p vyd:_id="vyd:mqswezguvkffgx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a40rpt">1.2. Как лучше хранить пароли .......................................... 8</w:t>
      </w:r>
    </w:p>
    <w:p vyd:_id="vyd:mqswezguifw4pi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tgn8ge">1.3. Что я посмотрел перед разработкой ................................. 9</w:t>
      </w:r>
    </w:p>
    <w:p vyd:_id="vyd:mqswezgur6u0z5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igsibx">ГЛАВА 2. РАЗРАБОТКА ПРОГРАММЫ .......................................... 11</w:t>
      </w:r>
    </w:p>
    <w:p vyd:_id="vyd:mqswezgu2yslu6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u9ulq9">2.1. Структура данных .................................................. 11</w:t>
      </w:r>
    </w:p>
    <w:p vyd:_id="vyd:mqswezgugja8ek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912dmu">2.2. Алгоритм работы приложения ........................................ 13</w:t>
      </w:r>
    </w:p>
    <w:p vyd:_id="vyd:mqswezgu9motvc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qz9b2a">2.3. Интерфейс и тестирование .......................................... 15</w:t>
      </w:r>
    </w:p>
    <w:p vyd:_id="vyd:mqswezgulef6fa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3omjwy">ЗАКЛЮЧЕНИЕ ............................................................. 18</w:t>
      </w:r>
    </w:p>
    <w:p vyd:_id="vyd:mqswezgudbv8t8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wyjton">СПИСОК ИСПОЛЬЗОВАННЫХ ИСТОЧНИКОВ ....................................... 19</w:t>
      </w:r>
    </w:p>
    <w:p vyd:_id="vyd:mqswezgue9819g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gtvsuh">ПРИЛОЖЕНИЯ ............................................................. 20</w:t>
      </w:r>
    </w:p>
    <w:p vyd:_id="vyd:mqswezguqh63tj">
      <w:r>
        <w:br w:type="page" vyd:_id="vyd:mqswezguv08qc4"/>
      </w:r>
    </w:p>
    <w:p vyd:_id="vyd:mqswezguooe6vt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2q">ВВЕДЕНИЕ</w:t>
      </w:r>
    </w:p>
    <w:p vyd:_id="vyd:0000000000012n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o">Актуальность темы. Почти у каждого пользователя сейчас есть много учетных записей: электронная почта, учебные сайты, социальные сети, магазины, облачные сервисы. Для разных сайтов желательно использовать разные пароли. На практике это неудобно: если пароль простой, его легче подобрать, а если сложный, его трудно запомнить.</w:t>
      </w:r>
    </w:p>
    <w:p vyd:_id="vyd:0000000000012l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m">Часто люди решают проблему самым простым способом: записывают пароли в блокнот, заметки телефона или в файл на рабочем столе. Я тоже сначала думал, что для учебного проекта хватит обычного списка в JSON-файле. Потом стало понятно, что такой файл можно открыть в блокноте и сразу увидеть логины и пароли. Поэтому в проект был добавлен мастер-пароль и преобразование данных перед сохранением.</w:t>
      </w:r>
    </w:p>
    <w:p vyd:_id="vyd:0000000000012j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k">Разработанная программа не является заменой профессиональным менеджерам паролей. Это учебный вариант, который показывает основной принцип: пользователь вводит один мастер-пароль, а внутри программы хранит несколько записей.  Потому что в нем есть работа с графическим интерфейсом, файлами, списками, словарями, событиями и проверкой введенных данных.</w:t>
      </w:r>
    </w:p>
    <w:p vyd:_id="vyd:0000000000012h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i">Проблема проекта. Пользователю нужно хранить логины и пароли от разных сервисов, но простые способы хранения не дают удобного поиска и даже минимальной защиты. Из-за этого можно забыть, к какому сайту относится пароль, потерять запись или случайно показать ее другому человеку.</w:t>
      </w:r>
    </w:p>
    <w:p vyd:_id="vyd:0000000000012f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g">Цель проекта — разработать настольное приложение «Менеджер паролей» на языке Python, которое позволяет добавлять, искать, изменять и удалять записи, сохранять их в локальный JSON-файл и открывать программу только после ввода мастер-пароля.</w:t>
      </w:r>
    </w:p>
    <w:p vyd:_id="vyd:0000000000012d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e">Для достижения цели были поставлены следующие задачи:</w:t>
      </w:r>
    </w:p>
    <w:p vyd:_id="vyd:0000000000012b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c">• разобраться, зачем нужны менеджеры паролей и какие функции в них важны;</w:t>
      </w:r>
    </w:p>
    <w:p vyd:_id="vyd:00000000000129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a">• посмотреть похожие решения и выбрать только те функции, которые реально можно сделать в учебном проекте;</w:t>
      </w:r>
    </w:p>
    <w:p vyd:_id="vyd:00000000000127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8">• выбрать инструменты разработки и объяснить, почему они подходят;</w:t>
      </w:r>
    </w:p>
    <w:p vyd:_id="vyd:00000000000125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6">• спроектировать структуру одной записи и всего файла хранения;</w:t>
      </w:r>
    </w:p>
    <w:p vyd:_id="vyd:00000000000123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4">• создать простое окно программы на Python с использованием tkinter;</w:t>
      </w:r>
    </w:p>
    <w:p vyd:_id="vyd:00000000000121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2">• добавить мастер-пароль, сохранение в JSON-файл и поиск по таблице;</w:t>
      </w:r>
    </w:p>
    <w:p vyd:_id="vyd:0000000000011z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0">• проверить основные действия пользователя и исправить найденные ошибки;</w:t>
      </w:r>
    </w:p>
    <w:p vyd:_id="vyd:0000000000011x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1y">• подготовить пояснительную записку, презентацию, код и инструкцию запуска.</w:t>
      </w:r>
    </w:p>
    <w:p vyd:_id="vyd:0000000000011v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w">Планируемый проектный продукт — файл code.py. Это настольное приложение, которое запускается на компьютере с установленным Python. Дополнительные библиотеки устанавливать не нужно, потому что используются стандартные модули Python.</w:t>
      </w:r>
    </w:p>
    <w:p vyd:_id="vyd:0000000000011t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u">Целевая аудитория проекта — студенты колледжа, школьники и начинающие пользователи Python. Программу можно показать как учебный пример локального хранения записей и как пример создания простого графического интерфейса.</w:t>
      </w:r>
    </w:p>
    <w:p vyd:_id="vyd:0000000000011r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s">Для выполнения работы понадобились персональный компьютер, Python версии 3.10 или выше, текстовый редактор и стандартная библиотека tkinter. Основные риски были связаны не с дизайном окна, а с логикой: сохранение данных, обновление таблицы после действий пользователя и проверка неправильного ввода.</w:t>
      </w:r>
    </w:p>
    <w:p vyd:_id="vyd:0000000000011p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q">Ожидаемый положительный эффект проекта состоит в том, что получился рабочий пример программы. Во время разработки я закрепил работу с JSON-файлом, виджетом Treeview, обработкой кнопок, генерацией случайной строки и проверкой мастер-пароля.</w:t>
      </w:r>
    </w:p>
    <w:p vyd:_id="vyd:0000000000011n"/>
    <w:p vyd:_id="vyd:0000000000011l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m">ГЛАВА 1. ЧТО НУЖНО ЗНАТЬ ДЛЯ СОЗДАНИЯ МЕНЕДЖЕРА ПАРОЛЕЙ</w:t>
      </w:r>
    </w:p>
    <w:p vyd:_id="vyd:0000000000011j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k">1.1. Для чего нужны менеджеры паролей</w:t>
      </w:r>
    </w:p>
    <w:p vyd:_id="vyd:0000000000011h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i">Менеджер паролей — это программа, которая хранит сведения об учетных записях. Обычно в одной записи есть название сайта, логин, пароль и дополнительная заметка. Главная идея простая: пользователь запоминает один мастер-пароль, а остальные данные хранит в приложении.</w:t>
      </w:r>
    </w:p>
    <w:p vyd:_id="vyd:0000000000011f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g">Такая программа нужна потому, что количество аккаунтов постоянно растет. Даже у обычного студента могут быть отдельные пароли для почты, учебного портала, облачного диска, мессенджеров, игровых сервисов и социальных сетей. Если использовать один и тот же пароль везде, то после утечки на одном сайте появляется риск для других аккаунтов.</w:t>
      </w:r>
    </w:p>
    <w:p vyd:_id="vyd:0000000000011d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e">В моем проекте менеджер паролей сделан как небольшая локальная программа. Она не отправляет данные на сервер, не требует регистрации и не зависит от интернета. Это удобно для демонстрации: достаточно запустить файл программы и показать работу на тестовых записях.</w:t>
      </w:r>
    </w:p>
    <w:p vyd:_id="vyd:0000000000011b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c">В отличие от простого текстового списка, программа показывает записи в таблице. Их можно искать, выбирать мышкой, редактировать и удалять. Такой подход понятнее для пользователя, чем обычный файл с длинным списком строк.</w:t>
      </w:r>
    </w:p>
    <w:p vyd:_id="vyd:00000000000119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a">1.2. Как лучше хранить пароли</w:t>
      </w:r>
    </w:p>
    <w:p vyd:_id="vyd:00000000000117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8">Пароли не стоит хранить в открытом виде. Даже в учебной программе нужно показать, что автор понимает проблему. Если сохранить логин и пароль обычным текстом, файл можно открыть любым редактором. Поэтому в проекте данные перед записью в файл преобразуются.</w:t>
      </w:r>
    </w:p>
    <w:p vyd:_id="vyd:00000000000115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6">При первом запуске пользователь придумывает мастер-пароль. Сам мастер-пароль в файл не записывается. Вместо него сохраняется проверочное значение, полученное с помощью hashlib и hmac. При следующем запуске программа снова делает проверку и понимает, правильный пароль введен или нет.</w:t>
      </w:r>
    </w:p>
    <w:p vyd:_id="vyd:00000000000113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4">Также используется соль. Это случайные байты, которые добавляются при формировании ключа. Из-за соли одинаковые мастер-пароли не дают одинаковый результат в разных файлах. Такой прием часто применяется при работе с паролями [4].</w:t>
      </w:r>
    </w:p>
    <w:p vyd:_id="vyd:00000000000111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2">Записи сохраняются в формате JSON. Для учебного проекта это удобно: файл легко создать и прочитать с помощью стандартной библиотеки Python. При этом пользователь напрямую видит не обычный пароль, а преобразованные строки. Важно понимать, что это учебная защита, а не промышленная криптографическая система.</w:t>
      </w:r>
    </w:p>
    <w:p vyd:_id="vyd:0000000000010z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0">1.3. Что я посмотрел перед разработкой</w:t>
      </w:r>
    </w:p>
    <w:p vyd:_id="vyd:0000000000010x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0y">Перед написанием программы я посмотрел, как устроены похожие решения. Готовые менеджеры паролей имеют больше возможностей, чем мой проект, но для учебной работы было важно выбрать небольшой набор функций и довести его до рабочего состояния.</w:t>
      </w:r>
    </w:p>
    <w:tbl vyd:_id="vyd:000000000000zi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3324"/>
        <w:gridCol w:w="3324"/>
        <w:gridCol w:w="3324"/>
      </w:tblGrid>
      <w:tr vyd:_id="vyd:0000000000010n">
        <w:tc vyd:_id="vyd:0000000000010u">
          <w:tcPr>
            <w:shd w:val="clear" w:fill="D9EAF7"/>
            <w:vAlign w:val="top"/>
          </w:tcPr>
          <w:p vyd:_id="vyd:0000000000010v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10w">Решение</w:t>
            </w:r>
          </w:p>
        </w:tc>
        <w:tc vyd:_id="vyd:0000000000010r">
          <w:tcPr>
            <w:shd w:val="clear" w:fill="D9EAF7"/>
            <w:vAlign w:val="top"/>
          </w:tcPr>
          <w:p vyd:_id="vyd:0000000000010s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10t">Что удобно</w:t>
            </w:r>
          </w:p>
        </w:tc>
        <w:tc vyd:_id="vyd:0000000000010o">
          <w:tcPr>
            <w:shd w:val="clear" w:fill="D9EAF7"/>
            <w:vAlign w:val="top"/>
          </w:tcPr>
          <w:p vyd:_id="vyd:0000000000010p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10q">Почему не повторял полностью</w:t>
            </w:r>
          </w:p>
        </w:tc>
      </w:tr>
      <w:tr vyd:_id="vyd:0000000000010d">
        <w:tc vyd:_id="vyd:0000000000010k">
          <w:tcPr>
            <w:vAlign w:val="top"/>
          </w:tcPr>
          <w:p vyd:_id="vyd:0000000000010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m">KeePass</w:t>
            </w:r>
          </w:p>
        </w:tc>
        <w:tc vyd:_id="vyd:0000000000010h">
          <w:tcPr>
            <w:vAlign w:val="top"/>
          </w:tcPr>
          <w:p vyd:_id="vyd:0000000000010i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j">Работает локально, известная программа, много настроек</w:t>
            </w:r>
          </w:p>
        </w:tc>
        <w:tc vyd:_id="vyd:0000000000010e">
          <w:tcPr>
            <w:vAlign w:val="top"/>
          </w:tcPr>
          <w:p vyd:_id="vyd:0000000000010f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g">Для новичка интерфейс и формат базы данных сложные</w:t>
            </w:r>
          </w:p>
        </w:tc>
      </w:tr>
      <w:tr vyd:_id="vyd:00000000000103">
        <w:tc vyd:_id="vyd:0000000000010a">
          <w:tcPr>
            <w:vAlign w:val="top"/>
          </w:tcPr>
          <w:p vyd:_id="vyd:0000000000010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c">Bitwarden</w:t>
            </w:r>
          </w:p>
        </w:tc>
        <w:tc vyd:_id="vyd:00000000000107">
          <w:tcPr>
            <w:vAlign w:val="top"/>
          </w:tcPr>
          <w:p vyd:_id="vyd:0000000000010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9">Есть синхронизация и приложения для разных устройств</w:t>
            </w:r>
          </w:p>
        </w:tc>
        <w:tc vyd:_id="vyd:00000000000104">
          <w:tcPr>
            <w:vAlign w:val="top"/>
          </w:tcPr>
          <w:p vyd:_id="vyd:00000000000105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6">Нужен аккаунт и сервер, а мой проект должен быть локальным</w:t>
            </w:r>
          </w:p>
        </w:tc>
      </w:tr>
      <w:tr vyd:_id="vyd:000000000000zt">
        <w:tc vyd:_id="vyd:00000000000100">
          <w:tcPr>
            <w:vAlign w:val="top"/>
          </w:tcPr>
          <w:p vyd:_id="vyd:0000000000010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2">Менеджер браузера</w:t>
            </w:r>
          </w:p>
        </w:tc>
        <w:tc vyd:_id="vyd:000000000000zx">
          <w:tcPr>
            <w:vAlign w:val="top"/>
          </w:tcPr>
          <w:p vyd:_id="vyd:000000000000z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z">Автоматически сохраняет пароли на сайтах</w:t>
            </w:r>
          </w:p>
        </w:tc>
        <w:tc vyd:_id="vyd:000000000000zu">
          <w:tcPr>
            <w:vAlign w:val="top"/>
          </w:tcPr>
          <w:p vyd:_id="vyd:000000000000zv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w">Зависит от конкретного браузера и не показывает создание своей программы</w:t>
            </w:r>
          </w:p>
        </w:tc>
      </w:tr>
      <w:tr vyd:_id="vyd:000000000000zj">
        <w:tc vyd:_id="vyd:000000000000zq">
          <w:tcPr>
            <w:vAlign w:val="top"/>
          </w:tcPr>
          <w:p vyd:_id="vyd:000000000000z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s">Мой проект</w:t>
            </w:r>
          </w:p>
        </w:tc>
        <w:tc vyd:_id="vyd:000000000000zn">
          <w:tcPr>
            <w:vAlign w:val="top"/>
          </w:tcPr>
          <w:p vyd:_id="vyd:000000000000z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p">Простой запуск, локальный JSON-файл, понятный код</w:t>
            </w:r>
          </w:p>
        </w:tc>
        <w:tc vyd:_id="vyd:000000000000zk">
          <w:tcPr>
            <w:vAlign w:val="top"/>
          </w:tcPr>
          <w:p vyd:_id="vyd:000000000000z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m">Нет синхронизации и профессионального шифрования</w:t>
            </w:r>
          </w:p>
        </w:tc>
      </w:tr>
    </w:tbl>
    <w:p vyd:_id="vyd:000000000000zh"/>
    <w:p vyd:_id="vyd:000000000000zf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g">Для разработки выбран Python. Его синтаксис подходит для учебной работы, а нужные модули уже входят в стандартную библиотеку [1]. Для окна используется tkinter. Эта библиотека не самая современная по внешнему виду, зато ее легко запустить на обычном компьютере без установки дополнительных пакетов [5].</w:t>
      </w:r>
    </w:p>
    <w:p vyd:_id="vyd:000000000000zd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e">Для генерации пароля используется модуль secrets. Я выбрал его вместо random, потому что он предназначен для более аккуратной генерации случайных значений [4]. Для хранения данных используется json, для проверки мастер-пароля — hashlib и hmac.</w:t>
      </w:r>
    </w:p>
    <w:p vyd:_id="vyd:000000000000zb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c">После сравнения аналогов я оставил в проекте следующие функции: добавление записи, изменение, удаление, поиск, генерация пароля, копирование пароля и защита входа мастер-паролем. Этого достаточно, чтобы программа была полезной как учебный продукт и не была перегружена лишними возможностями.</w:t>
      </w:r>
    </w:p>
    <w:p vyd:_id="vyd:000000000000z9">
      <w:r>
        <w:br w:type="page" vyd:_id="vyd:000000000000za"/>
      </w:r>
    </w:p>
    <w:p vyd:_id="vyd:000000000000z7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z8">ГЛАВА 2. РАЗРАБОТКА ПРОГРАММЫ</w:t>
      </w:r>
    </w:p>
    <w:p vyd:_id="vyd:000000000000z5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z6">2.1. Структура данных</w:t>
      </w:r>
    </w:p>
    <w:p vyd:_id="vyd:000000000000z3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4">Программа написана в одном файле code.py. Я оставил один файл специально: так проще запускать проект и проверять код на защите. Основная часть программы находится в классе PasswordManagerApp. Этот класс отвечает за окно, таблицу, форму ввода и действия с записями.</w:t>
      </w:r>
    </w:p>
    <w:p vyd:_id="vyd:000000000000z1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2">Все записи во время работы программы находятся в списке self.items. Один элемент списка — это словарь Python. Словарь выбран потому, что к данным удобно обращаться по понятным ключам: site, login, password, category, note. Отдельную базу данных я не использовал, потому что для небольшого учебного проекта JSON-файла достаточно.</w:t>
      </w:r>
    </w:p>
    <w:tbl vyd:_id="vyd:000000000000wh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vyd:_id="vyd:000000000000yo">
        <w:tc vyd:_id="vyd:000000000000yy">
          <w:tcPr>
            <w:shd w:val="clear" w:fill="D9EAF7"/>
            <w:vAlign w:val="top"/>
          </w:tcPr>
          <w:p vyd:_id="vyd:000000000000yz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z0">Поле</w:t>
            </w:r>
          </w:p>
        </w:tc>
        <w:tc vyd:_id="vyd:000000000000yv">
          <w:tcPr>
            <w:shd w:val="clear" w:fill="D9EAF7"/>
            <w:vAlign w:val="top"/>
          </w:tcPr>
          <w:p vyd:_id="vyd:000000000000yw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yx">Тип</w:t>
            </w:r>
          </w:p>
        </w:tc>
        <w:tc vyd:_id="vyd:000000000000ys">
          <w:tcPr>
            <w:shd w:val="clear" w:fill="D9EAF7"/>
            <w:vAlign w:val="top"/>
          </w:tcPr>
          <w:p vyd:_id="vyd:000000000000yt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yu">Для чего используется</w:t>
            </w:r>
          </w:p>
        </w:tc>
        <w:tc vyd:_id="vyd:000000000000yp">
          <w:tcPr>
            <w:shd w:val="clear" w:fill="D9EAF7"/>
            <w:vAlign w:val="top"/>
          </w:tcPr>
          <w:p vyd:_id="vyd:000000000000yq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yr">Пример</w:t>
            </w:r>
          </w:p>
        </w:tc>
      </w:tr>
      <w:tr vyd:_id="vyd:000000000000yb">
        <w:tc vyd:_id="vyd:000000000000yl">
          <w:tcPr>
            <w:vAlign w:val="top"/>
          </w:tcPr>
          <w:p vyd:_id="vyd:000000000000ym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n">id</w:t>
            </w:r>
          </w:p>
        </w:tc>
        <w:tc vyd:_id="vyd:000000000000yi">
          <w:tcPr>
            <w:vAlign w:val="top"/>
          </w:tcPr>
          <w:p vyd:_id="vyd:000000000000yj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k">int</w:t>
            </w:r>
          </w:p>
        </w:tc>
        <w:tc vyd:_id="vyd:000000000000yf">
          <w:tcPr>
            <w:vAlign w:val="top"/>
          </w:tcPr>
          <w:p vyd:_id="vyd:000000000000yg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h">Номер записи внутри программы</w:t>
            </w:r>
          </w:p>
        </w:tc>
        <w:tc vyd:_id="vyd:000000000000yc">
          <w:tcPr>
            <w:vAlign w:val="top"/>
          </w:tcPr>
          <w:p vyd:_id="vyd:000000000000yd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e">1</w:t>
            </w:r>
          </w:p>
        </w:tc>
      </w:tr>
      <w:tr vyd:_id="vyd:000000000000xy">
        <w:tc vyd:_id="vyd:000000000000y8">
          <w:tcPr>
            <w:vAlign w:val="top"/>
          </w:tcPr>
          <w:p vyd:_id="vyd:000000000000y9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a">site</w:t>
            </w:r>
          </w:p>
        </w:tc>
        <w:tc vyd:_id="vyd:000000000000y5">
          <w:tcPr>
            <w:vAlign w:val="top"/>
          </w:tcPr>
          <w:p vyd:_id="vyd:000000000000y6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7">str</w:t>
            </w:r>
          </w:p>
        </w:tc>
        <w:tc vyd:_id="vyd:000000000000y2">
          <w:tcPr>
            <w:vAlign w:val="top"/>
          </w:tcPr>
          <w:p vyd:_id="vyd:000000000000y3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4">Название сайта или сервиса</w:t>
            </w:r>
          </w:p>
        </w:tc>
        <w:tc vyd:_id="vyd:000000000000xz">
          <w:tcPr>
            <w:vAlign w:val="top"/>
          </w:tcPr>
          <w:p vyd:_id="vyd:000000000000y0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1">mail.example.ru</w:t>
            </w:r>
          </w:p>
        </w:tc>
      </w:tr>
      <w:tr vyd:_id="vyd:000000000000xl">
        <w:tc vyd:_id="vyd:000000000000xv">
          <w:tcPr>
            <w:vAlign w:val="top"/>
          </w:tcPr>
          <w:p vyd:_id="vyd:000000000000xw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x">login</w:t>
            </w:r>
          </w:p>
        </w:tc>
        <w:tc vyd:_id="vyd:000000000000xs">
          <w:tcPr>
            <w:vAlign w:val="top"/>
          </w:tcPr>
          <w:p vyd:_id="vyd:000000000000xt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u">str</w:t>
            </w:r>
          </w:p>
        </w:tc>
        <w:tc vyd:_id="vyd:000000000000xp">
          <w:tcPr>
            <w:vAlign w:val="top"/>
          </w:tcPr>
          <w:p vyd:_id="vyd:000000000000xq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r">Логин пользователя</w:t>
            </w:r>
          </w:p>
        </w:tc>
        <w:tc vyd:_id="vyd:000000000000xm">
          <w:tcPr>
            <w:vAlign w:val="top"/>
          </w:tcPr>
          <w:p vyd:_id="vyd:000000000000xn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o">d.gudkov</w:t>
            </w:r>
          </w:p>
        </w:tc>
      </w:tr>
      <w:tr vyd:_id="vyd:000000000000x8">
        <w:tc vyd:_id="vyd:000000000000xi">
          <w:tcPr>
            <w:vAlign w:val="top"/>
          </w:tcPr>
          <w:p vyd:_id="vyd:000000000000xj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k">password</w:t>
            </w:r>
          </w:p>
        </w:tc>
        <w:tc vyd:_id="vyd:000000000000xf">
          <w:tcPr>
            <w:vAlign w:val="top"/>
          </w:tcPr>
          <w:p vyd:_id="vyd:000000000000xg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h">str</w:t>
            </w:r>
          </w:p>
        </w:tc>
        <w:tc vyd:_id="vyd:000000000000xc">
          <w:tcPr>
            <w:vAlign w:val="top"/>
          </w:tcPr>
          <w:p vyd:_id="vyd:000000000000xd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e">Пароль, который вводит или генерирует пользователь</w:t>
            </w:r>
          </w:p>
        </w:tc>
        <w:tc vyd:_id="vyd:000000000000x9">
          <w:tcPr>
            <w:vAlign w:val="top"/>
          </w:tcPr>
          <w:p vyd:_id="vyd:000000000000xa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b">QwErTy123!</w:t>
            </w:r>
          </w:p>
        </w:tc>
      </w:tr>
      <w:tr vyd:_id="vyd:000000000000wv">
        <w:tc vyd:_id="vyd:000000000000x5">
          <w:tcPr>
            <w:vAlign w:val="top"/>
          </w:tcPr>
          <w:p vyd:_id="vyd:000000000000x6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7">category</w:t>
            </w:r>
          </w:p>
        </w:tc>
        <w:tc vyd:_id="vyd:000000000000x2">
          <w:tcPr>
            <w:vAlign w:val="top"/>
          </w:tcPr>
          <w:p vyd:_id="vyd:000000000000x3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4">str</w:t>
            </w:r>
          </w:p>
        </w:tc>
        <w:tc vyd:_id="vyd:000000000000wz">
          <w:tcPr>
            <w:vAlign w:val="top"/>
          </w:tcPr>
          <w:p vyd:_id="vyd:000000000000x0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1">Группа записи для удобства</w:t>
            </w:r>
          </w:p>
        </w:tc>
        <w:tc vyd:_id="vyd:000000000000ww">
          <w:tcPr>
            <w:vAlign w:val="top"/>
          </w:tcPr>
          <w:p vyd:_id="vyd:000000000000wx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y">Учеба</w:t>
            </w:r>
          </w:p>
        </w:tc>
      </w:tr>
      <w:tr vyd:_id="vyd:000000000000wi">
        <w:tc vyd:_id="vyd:000000000000ws">
          <w:tcPr>
            <w:vAlign w:val="top"/>
          </w:tcPr>
          <w:p vyd:_id="vyd:000000000000wt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u">note</w:t>
            </w:r>
          </w:p>
        </w:tc>
        <w:tc vyd:_id="vyd:000000000000wp">
          <w:tcPr>
            <w:vAlign w:val="top"/>
          </w:tcPr>
          <w:p vyd:_id="vyd:000000000000wq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r">str</w:t>
            </w:r>
          </w:p>
        </w:tc>
        <w:tc vyd:_id="vyd:000000000000wm">
          <w:tcPr>
            <w:vAlign w:val="top"/>
          </w:tcPr>
          <w:p vyd:_id="vyd:000000000000wn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o">Дополнительная заметка</w:t>
            </w:r>
          </w:p>
        </w:tc>
        <w:tc vyd:_id="vyd:000000000000wj">
          <w:tcPr>
            <w:vAlign w:val="top"/>
          </w:tcPr>
          <w:p vyd:_id="vyd:000000000000wk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l">Почта для учебы</w:t>
            </w:r>
          </w:p>
        </w:tc>
      </w:tr>
    </w:tbl>
    <w:p vyd:_id="vyd:000000000000wg"/>
    <w:p vyd:_id="vyd:000000000000we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wf">Дополнительно в программе используются служебные переменные. self.selected_id хранит номер выбранной записи, self.search_var содержит текст поиска, self.key нужен для преобразования записей перед сохранением. В файле passwords_data.json хранятся соль, проверочный хеш, следующий номер записи и массив записей.</w:t>
      </w:r>
    </w:p>
    <w:p vyd:_id="vyd:000000000000wc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t">Значения site, login, password, category и note в файле сохраняются не как обычный текст, а как преобразованные строки. Поэтому при открытии JSON-файла в блокноте нельзя сразу прочитать пароль. Это не делает программу промышленным средством защиты, но показывает базовый принцип хранения данных.</w:t>
      </w:r>
    </w:p>
    <w:p vyd:_id="vyd:000000000000vq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vr">2.2. Алгоритм работы приложения</w:t>
      </w:r>
    </w:p>
    <w:p vyd:_id="vyd:000000000000vo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p">После запуска программа сначала проверяет, существует ли файл passwords_data.json. Если файла нет, считается, что программа открывается первый раз. Пользователь придумывает мастер-пароль, повторяет его, после чего создается пустое хранилище.</w:t>
      </w:r>
    </w:p>
    <w:p vyd:_id="vyd:000000000000vm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n">Если файл уже есть, программа просит ввести мастер-пароль. Затем она берет соль из файла, снова формирует ключ и сравнивает проверочный хеш. Если пароль неверный, окно с таблицей не открывается. Такой вариант проще объяснить на защите, чем сложную регистрацию пользователя.</w:t>
      </w:r>
    </w:p>
    <w:p vyd:_id="vyd:000000000000vk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l">При добавлении записи пользователь заполняет поля формы: сайт, логин, пароль, категорию и заметку. Метод check_form проверяет, что обязательные поля не пустые. Если данные заполнены, метод add_item добавляет словарь в список self.items, вызывает save_file и обновляет таблицу.</w:t>
      </w:r>
    </w:p>
    <w:p vyd:_id="vyd:000000000000vi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j">Сохранение работает так: программа проходит по списку записей, преобразует текстовые поля с помощью encrypt_text и записывает результат в JSON-файл. При загрузке выполняется обратный процесс: данные читаются из файла и преобразуются функцией decrypt_text.</w:t>
      </w:r>
    </w:p>
    <w:p vyd:_id="vyd:000000000000vg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h">Сначала я не сразу понял, почему после добавления записи таблица не меняется на экране. Потом выяснилось, что Treeview сам не перечитывает список. Поэтому после добавления, изменения и удаления я отдельно вызываю refresh_table. В коде рядом с этим местом оставлен комментарий, чтобы было понятно, зачем таблица сначала очищается и заполняется заново.</w:t>
      </w:r>
    </w:p>
    <w:tbl vyd:_id="vyd:000000000000tr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3324"/>
        <w:gridCol w:w="3324"/>
        <w:gridCol w:w="3324"/>
      </w:tblGrid>
      <w:tr vyd:_id="vyd:000000000000v6">
        <w:tc vyd:_id="vyd:000000000000vd">
          <w:tcPr>
            <w:shd w:val="clear" w:fill="D9EAF7"/>
            <w:vAlign w:val="top"/>
          </w:tcPr>
          <w:p vyd:_id="vyd:000000000000v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vf">Этап</w:t>
            </w:r>
          </w:p>
        </w:tc>
        <w:tc vyd:_id="vyd:000000000000va">
          <w:tcPr>
            <w:shd w:val="clear" w:fill="D9EAF7"/>
            <w:vAlign w:val="top"/>
          </w:tcPr>
          <w:p vyd:_id="vyd:000000000000v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vc">Что делает пользователь</w:t>
            </w:r>
          </w:p>
        </w:tc>
        <w:tc vyd:_id="vyd:000000000000v7">
          <w:tcPr>
            <w:shd w:val="clear" w:fill="D9EAF7"/>
            <w:vAlign w:val="top"/>
          </w:tcPr>
          <w:p vyd:_id="vyd:000000000000v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v9">Что делает программа</w:t>
            </w:r>
          </w:p>
        </w:tc>
      </w:tr>
      <w:tr vyd:_id="vyd:000000000000uw">
        <w:tc vyd:_id="vyd:000000000000v3">
          <w:tcPr>
            <w:vAlign w:val="top"/>
          </w:tcPr>
          <w:p vyd:_id="vyd:000000000000v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v5">1</w:t>
            </w:r>
          </w:p>
        </w:tc>
        <w:tc vyd:_id="vyd:000000000000v0">
          <w:tcPr>
            <w:vAlign w:val="top"/>
          </w:tcPr>
          <w:p vyd:_id="vyd:000000000000v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v2">Запускает файл</w:t>
            </w:r>
          </w:p>
        </w:tc>
        <w:tc vyd:_id="vyd:000000000000ux">
          <w:tcPr>
            <w:vAlign w:val="top"/>
          </w:tcPr>
          <w:p vyd:_id="vyd:000000000000u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z">Проверяет наличие passwords_data.json</w:t>
            </w:r>
          </w:p>
        </w:tc>
      </w:tr>
      <w:tr vyd:_id="vyd:000000000000um">
        <w:tc vyd:_id="vyd:000000000000ut">
          <w:tcPr>
            <w:vAlign w:val="top"/>
          </w:tcPr>
          <w:p vyd:_id="vyd:000000000000u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v">2</w:t>
            </w:r>
          </w:p>
        </w:tc>
        <w:tc vyd:_id="vyd:000000000000uq">
          <w:tcPr>
            <w:vAlign w:val="top"/>
          </w:tcPr>
          <w:p vyd:_id="vyd:000000000000u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s">Вводит мастер-пароль</w:t>
            </w:r>
          </w:p>
        </w:tc>
        <w:tc vyd:_id="vyd:000000000000un">
          <w:tcPr>
            <w:vAlign w:val="top"/>
          </w:tcPr>
          <w:p vyd:_id="vyd:000000000000u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p">Формирует ключ и проверяет check_hash</w:t>
            </w:r>
          </w:p>
        </w:tc>
      </w:tr>
      <w:tr vyd:_id="vyd:000000000000uc">
        <w:tc vyd:_id="vyd:000000000000uj">
          <w:tcPr>
            <w:vAlign w:val="top"/>
          </w:tcPr>
          <w:p vyd:_id="vyd:000000000000uk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l">3</w:t>
            </w:r>
          </w:p>
        </w:tc>
        <w:tc vyd:_id="vyd:000000000000ug">
          <w:tcPr>
            <w:vAlign w:val="top"/>
          </w:tcPr>
          <w:p vyd:_id="vyd:000000000000uh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i">Добавляет запись</w:t>
            </w:r>
          </w:p>
        </w:tc>
        <w:tc vyd:_id="vyd:000000000000ud">
          <w:tcPr>
            <w:vAlign w:val="top"/>
          </w:tcPr>
          <w:p vyd:_id="vyd:000000000000u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f">Проверяет поля и добавляет словарь в список</w:t>
            </w:r>
          </w:p>
        </w:tc>
      </w:tr>
      <w:tr vyd:_id="vyd:000000000000u2">
        <w:tc vyd:_id="vyd:000000000000u9">
          <w:tcPr>
            <w:vAlign w:val="top"/>
          </w:tcPr>
          <w:p vyd:_id="vyd:000000000000ua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b">4</w:t>
            </w:r>
          </w:p>
        </w:tc>
        <w:tc vyd:_id="vyd:000000000000u6">
          <w:tcPr>
            <w:vAlign w:val="top"/>
          </w:tcPr>
          <w:p vyd:_id="vyd:000000000000u7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8">Нажимает сохранить</w:t>
            </w:r>
          </w:p>
        </w:tc>
        <w:tc vyd:_id="vyd:000000000000u3">
          <w:tcPr>
            <w:vAlign w:val="top"/>
          </w:tcPr>
          <w:p vyd:_id="vyd:000000000000u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5">Преобразует поля и перезаписывает JSON-файл</w:t>
            </w:r>
          </w:p>
        </w:tc>
      </w:tr>
      <w:tr vyd:_id="vyd:000000000000ts">
        <w:tc vyd:_id="vyd:000000000000tz">
          <w:tcPr>
            <w:vAlign w:val="top"/>
          </w:tcPr>
          <w:p vyd:_id="vyd:000000000000u0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1">5</w:t>
            </w:r>
          </w:p>
        </w:tc>
        <w:tc vyd:_id="vyd:000000000000tw">
          <w:tcPr>
            <w:vAlign w:val="top"/>
          </w:tcPr>
          <w:p vyd:_id="vyd:000000000000tx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ty">Ищет запись</w:t>
            </w:r>
          </w:p>
        </w:tc>
        <w:tc vyd:_id="vyd:000000000000tt">
          <w:tcPr>
            <w:vAlign w:val="top"/>
          </w:tcPr>
          <w:p vyd:_id="vyd:000000000000t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tv">Фильтрует список по сайту, логину и категории</w:t>
            </w:r>
          </w:p>
        </w:tc>
      </w:tr>
    </w:tbl>
    <w:p vyd:_id="vyd:000000000000tq"/>
    <w:p vyd:_id="vyd:000000000000to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p">Визуальный интерфейс представлен на Рисунке 3 (см. Приложение 2). Он специально сделан простым: таблица слева и форма справа. Я не делал сложную тему оформления, потому что основная цель проекта — рабочая логика программы.</w:t>
      </w:r>
    </w:p>
    <w:p vyd:_id="vyd:000000000000tm">
      <w:pPr>
        <w:pStyle w:val="Heading2"/>
        <w:ind w:firstLine="0"/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tn">2.3. Интерфейс и тестирование</w:t>
      </w:r>
    </w:p>
    <w:p vyd:_id="vyd:000000000000tk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l">Окно приложения разделено на две части. Слева находится таблица записей. В ней отображаются сайт, логин и категория. Справа находится форма для ввода и редактирования выбранной записи. В верхней части окна есть поле поиска.</w:t>
      </w:r>
    </w:p>
    <w:p vyd:_id="vyd:000000000000ti">
      <w:pPr>
        <w:ind w:firstLine="0"/>
        <w:jc w:val="center"/>
      </w:pPr>
      <w:r>
        <w:drawing vyd:_id="vyd:mqsw60yej93hm6">
          <wp:inline distT="0" distB="0" distL="0" distR="0">
            <wp:extent cx="5220000" cy="33930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creenshot_tre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/>
                  </pic:spPr>
                </pic:pic>
              </a:graphicData>
            </a:graphic>
          </wp:inline>
        </w:drawing>
      </w:r>
    </w:p>
    <w:p vyd:_id="vyd:000000000000tg"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 vyd:_id="vyd:000000000000th">Рисунок 3 - Главное окно программы «Менеджер паролей»</w:t>
      </w:r>
    </w:p>
    <w:p vyd:_id="vyd:000000000000te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f">Для таблицы используется ttk.Treeview, потому что обычный Listbox показывает только один столбец. В менеджере паролей удобнее сразу видеть сайт, логин и категорию. Пароль в таблицу не выводится, чтобы его не было видно случайно во время демонстрации.</w:t>
      </w:r>
    </w:p>
    <w:p vyd:_id="vyd:000000000000tc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d">Форма содержит поля для сайта, логина, пароля, категории и заметки. Пароль скрывается символами, но его можно показать через флажок. Кнопка «Сгенерировать пароль» создает случайную строку длиной 14 символов из букв, цифр и специальных знаков.</w:t>
      </w:r>
    </w:p>
    <w:tbl vyd:_id="vyd:000000000000q2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vyd:_id="vyd:000000000000sz">
        <w:tc vyd:_id="vyd:000000000000t9">
          <w:tcPr>
            <w:shd w:val="clear" w:fill="D9EAF7"/>
            <w:vAlign w:val="top"/>
          </w:tcPr>
          <w:p vyd:_id="vyd:000000000000ta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b">№</w:t>
            </w:r>
          </w:p>
        </w:tc>
        <w:tc vyd:_id="vyd:000000000000t6">
          <w:tcPr>
            <w:shd w:val="clear" w:fill="D9EAF7"/>
            <w:vAlign w:val="top"/>
          </w:tcPr>
          <w:p vyd:_id="vyd:000000000000t7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8">Сценарий проверки</w:t>
            </w:r>
          </w:p>
        </w:tc>
        <w:tc vyd:_id="vyd:000000000000t3">
          <w:tcPr>
            <w:shd w:val="clear" w:fill="D9EAF7"/>
            <w:vAlign w:val="top"/>
          </w:tcPr>
          <w:p vyd:_id="vyd:000000000000t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5">Ожидаемый результат</w:t>
            </w:r>
          </w:p>
        </w:tc>
        <w:tc vyd:_id="vyd:000000000000t0">
          <w:tcPr>
            <w:shd w:val="clear" w:fill="D9EAF7"/>
            <w:vAlign w:val="top"/>
          </w:tcPr>
          <w:p vyd:_id="vyd:000000000000t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2">Итог</w:t>
            </w:r>
          </w:p>
        </w:tc>
      </w:tr>
      <w:tr vyd:_id="vyd:000000000000sm">
        <w:tc vyd:_id="vyd:000000000000sw">
          <w:tcPr>
            <w:vAlign w:val="top"/>
          </w:tcPr>
          <w:p vyd:_id="vyd:000000000000sx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y">1</w:t>
            </w:r>
          </w:p>
        </w:tc>
        <w:tc vyd:_id="vyd:000000000000st">
          <w:tcPr>
            <w:vAlign w:val="top"/>
          </w:tcPr>
          <w:p vyd:_id="vyd:000000000000s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v">Первый запуск программы</w:t>
            </w:r>
          </w:p>
        </w:tc>
        <w:tc vyd:_id="vyd:000000000000sq">
          <w:tcPr>
            <w:vAlign w:val="top"/>
          </w:tcPr>
          <w:p vyd:_id="vyd:000000000000s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s">Появляется окно создания мастер-пароля</w:t>
            </w:r>
          </w:p>
        </w:tc>
        <w:tc vyd:_id="vyd:000000000000sn">
          <w:tcPr>
            <w:vAlign w:val="top"/>
          </w:tcPr>
          <w:p vyd:_id="vyd:000000000000s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p">Выполнено</w:t>
            </w:r>
          </w:p>
        </w:tc>
      </w:tr>
      <w:tr vyd:_id="vyd:000000000000s9">
        <w:tc vyd:_id="vyd:000000000000sj">
          <w:tcPr>
            <w:vAlign w:val="top"/>
          </w:tcPr>
          <w:p vyd:_id="vyd:000000000000sk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l">2</w:t>
            </w:r>
          </w:p>
        </w:tc>
        <w:tc vyd:_id="vyd:000000000000sg">
          <w:tcPr>
            <w:vAlign w:val="top"/>
          </w:tcPr>
          <w:p vyd:_id="vyd:000000000000sh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i">Ввод неверного мастер-пароля</w:t>
            </w:r>
          </w:p>
        </w:tc>
        <w:tc vyd:_id="vyd:000000000000sd">
          <w:tcPr>
            <w:vAlign w:val="top"/>
          </w:tcPr>
          <w:p vyd:_id="vyd:000000000000s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f">Доступ к таблице не открывается</w:t>
            </w:r>
          </w:p>
        </w:tc>
        <w:tc vyd:_id="vyd:000000000000sa">
          <w:tcPr>
            <w:vAlign w:val="top"/>
          </w:tcPr>
          <w:p vyd:_id="vyd:000000000000s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c">Выполнено</w:t>
            </w:r>
          </w:p>
        </w:tc>
      </w:tr>
      <w:tr vyd:_id="vyd:000000000000rw">
        <w:tc vyd:_id="vyd:000000000000s6">
          <w:tcPr>
            <w:vAlign w:val="top"/>
          </w:tcPr>
          <w:p vyd:_id="vyd:000000000000s7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8">3</w:t>
            </w:r>
          </w:p>
        </w:tc>
        <w:tc vyd:_id="vyd:000000000000s3">
          <w:tcPr>
            <w:vAlign w:val="top"/>
          </w:tcPr>
          <w:p vyd:_id="vyd:000000000000s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5">Добавление записи</w:t>
            </w:r>
          </w:p>
        </w:tc>
        <w:tc vyd:_id="vyd:000000000000s0">
          <w:tcPr>
            <w:vAlign w:val="top"/>
          </w:tcPr>
          <w:p vyd:_id="vyd:000000000000s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2">Запись появляется в таблице и сохраняется в файл</w:t>
            </w:r>
          </w:p>
        </w:tc>
        <w:tc vyd:_id="vyd:000000000000rx">
          <w:tcPr>
            <w:vAlign w:val="top"/>
          </w:tcPr>
          <w:p vyd:_id="vyd:000000000000r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z">Выполнено</w:t>
            </w:r>
          </w:p>
        </w:tc>
      </w:tr>
      <w:tr vyd:_id="vyd:000000000000rj">
        <w:tc vyd:_id="vyd:000000000000rt">
          <w:tcPr>
            <w:vAlign w:val="top"/>
          </w:tcPr>
          <w:p vyd:_id="vyd:000000000000r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v">4</w:t>
            </w:r>
          </w:p>
        </w:tc>
        <w:tc vyd:_id="vyd:000000000000rq">
          <w:tcPr>
            <w:vAlign w:val="top"/>
          </w:tcPr>
          <w:p vyd:_id="vyd:000000000000r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s">Пустой сайт или логин</w:t>
            </w:r>
          </w:p>
        </w:tc>
        <w:tc vyd:_id="vyd:000000000000rn">
          <w:tcPr>
            <w:vAlign w:val="top"/>
          </w:tcPr>
          <w:p vyd:_id="vyd:000000000000r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p">Появляется предупреждение</w:t>
            </w:r>
          </w:p>
        </w:tc>
        <w:tc vyd:_id="vyd:000000000000rk">
          <w:tcPr>
            <w:vAlign w:val="top"/>
          </w:tcPr>
          <w:p vyd:_id="vyd:000000000000r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m">Выполнено</w:t>
            </w:r>
          </w:p>
        </w:tc>
      </w:tr>
      <w:tr vyd:_id="vyd:000000000000r6">
        <w:tc vyd:_id="vyd:000000000000rg">
          <w:tcPr>
            <w:vAlign w:val="top"/>
          </w:tcPr>
          <w:p vyd:_id="vyd:000000000000rh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i">5</w:t>
            </w:r>
          </w:p>
        </w:tc>
        <w:tc vyd:_id="vyd:000000000000rd">
          <w:tcPr>
            <w:vAlign w:val="top"/>
          </w:tcPr>
          <w:p vyd:_id="vyd:000000000000r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f">Изменение выбранной записи</w:t>
            </w:r>
          </w:p>
        </w:tc>
        <w:tc vyd:_id="vyd:000000000000ra">
          <w:tcPr>
            <w:vAlign w:val="top"/>
          </w:tcPr>
          <w:p vyd:_id="vyd:000000000000r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c">Данные меняются в таблице и файле</w:t>
            </w:r>
          </w:p>
        </w:tc>
        <w:tc vyd:_id="vyd:000000000000r7">
          <w:tcPr>
            <w:vAlign w:val="top"/>
          </w:tcPr>
          <w:p vyd:_id="vyd:000000000000r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9">Выполнено</w:t>
            </w:r>
          </w:p>
        </w:tc>
      </w:tr>
      <w:tr vyd:_id="vyd:000000000000qt">
        <w:tc vyd:_id="vyd:000000000000r3">
          <w:tcPr>
            <w:vAlign w:val="top"/>
          </w:tcPr>
          <w:p vyd:_id="vyd:000000000000r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5">6</w:t>
            </w:r>
          </w:p>
        </w:tc>
        <w:tc vyd:_id="vyd:000000000000r0">
          <w:tcPr>
            <w:vAlign w:val="top"/>
          </w:tcPr>
          <w:p vyd:_id="vyd:000000000000r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2">Удаление записи</w:t>
            </w:r>
          </w:p>
        </w:tc>
        <w:tc vyd:_id="vyd:000000000000qx">
          <w:tcPr>
            <w:vAlign w:val="top"/>
          </w:tcPr>
          <w:p vyd:_id="vyd:000000000000q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z">Запись удаляется после подтверждения</w:t>
            </w:r>
          </w:p>
        </w:tc>
        <w:tc vyd:_id="vyd:000000000000qu">
          <w:tcPr>
            <w:vAlign w:val="top"/>
          </w:tcPr>
          <w:p vyd:_id="vyd:000000000000qv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w">Выполнено</w:t>
            </w:r>
          </w:p>
        </w:tc>
      </w:tr>
      <w:tr vyd:_id="vyd:000000000000qg">
        <w:tc vyd:_id="vyd:000000000000qq">
          <w:tcPr>
            <w:vAlign w:val="top"/>
          </w:tcPr>
          <w:p vyd:_id="vyd:000000000000q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s">7</w:t>
            </w:r>
          </w:p>
        </w:tc>
        <w:tc vyd:_id="vyd:000000000000qn">
          <w:tcPr>
            <w:vAlign w:val="top"/>
          </w:tcPr>
          <w:p vyd:_id="vyd:000000000000q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p">Поиск по таблице</w:t>
            </w:r>
          </w:p>
        </w:tc>
        <w:tc vyd:_id="vyd:000000000000qk">
          <w:tcPr>
            <w:vAlign w:val="top"/>
          </w:tcPr>
          <w:p vyd:_id="vyd:000000000000q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m">Остаются только подходящие записи</w:t>
            </w:r>
          </w:p>
        </w:tc>
        <w:tc vyd:_id="vyd:000000000000qh">
          <w:tcPr>
            <w:vAlign w:val="top"/>
          </w:tcPr>
          <w:p vyd:_id="vyd:000000000000qi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j">Выполнено</w:t>
            </w:r>
          </w:p>
        </w:tc>
      </w:tr>
      <w:tr vyd:_id="vyd:000000000000q3">
        <w:tc vyd:_id="vyd:000000000000qd">
          <w:tcPr>
            <w:vAlign w:val="top"/>
          </w:tcPr>
          <w:p vyd:_id="vyd:000000000000q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f">8</w:t>
            </w:r>
          </w:p>
        </w:tc>
        <w:tc vyd:_id="vyd:000000000000qa">
          <w:tcPr>
            <w:vAlign w:val="top"/>
          </w:tcPr>
          <w:p vyd:_id="vyd:000000000000q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c">Генерация пароля</w:t>
            </w:r>
          </w:p>
        </w:tc>
        <w:tc vyd:_id="vyd:000000000000q7">
          <w:tcPr>
            <w:vAlign w:val="top"/>
          </w:tcPr>
          <w:p vyd:_id="vyd:000000000000q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9">В поле появляется случайный пароль</w:t>
            </w:r>
          </w:p>
        </w:tc>
        <w:tc vyd:_id="vyd:000000000000q4">
          <w:tcPr>
            <w:vAlign w:val="top"/>
          </w:tcPr>
          <w:p vyd:_id="vyd:000000000000q5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6">Выполнено</w:t>
            </w:r>
          </w:p>
        </w:tc>
      </w:tr>
    </w:tbl>
    <w:p vyd:_id="vyd:000000000000q1"/>
    <w:p vyd:_id="vyd:000000000000pz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q0">По результатам тестирования основные функции работают корректно. Самыми заметными ошибками во время разработки были две вещи: сначала данные сохранялись слишком открыто, а потом таблица не обновлялась после действий пользователя. Эти проблемы были исправлены.</w:t>
      </w:r>
    </w:p>
    <w:p vyd:_id="vyd:000000000000px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y">Инструкция по запуску находится в комплекте электронных материалов. Для запуска нужно установить Python, открыть папку с проектом и выполнить команду python.py. При первом запуске программа попросит придумать мастер-пароль.</w:t>
      </w:r>
    </w:p>
    <w:p vyd:_id="vyd:000000000000pv">
      <w:r>
        <w:br w:type="page" vyd:_id="vyd:000000000000pw"/>
      </w:r>
    </w:p>
    <w:p vyd:_id="vyd:000000000000pt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pu">ЗАКЛЮЧЕНИЕ</w:t>
      </w:r>
    </w:p>
    <w:p vyd:_id="vyd:000000000000pr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s">В ходе выполнения индивидуального проекта была достигнута цель: разработано настольное приложение «Менеджер паролей» на языке Python. Программа позволяет добавлять, изменять, удалять и искать записи, а также генерировать пароль и копировать его в буфер обмена.</w:t>
      </w:r>
    </w:p>
    <w:p vyd:_id="vyd:000000000000pp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q">В проекте использованы стандартные библиотеки Python: tkinter и ttk для графического интерфейса, json для файла хранения, hashlib и hmac для проверки мастер-пароля, secrets для генерации случайной строки. Благодаря этому программу можно запустить без установки сторонних пакетов.</w:t>
      </w:r>
    </w:p>
    <w:p vyd:_id="vyd:000000000000pn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o">Во время работы стало понятно, что даже маленькая программа состоит из многих деталей. Нужно не только сделать окно, но и продумать сохранение файла, проверку пустых полей, обновление таблицы, выбор записи и поведение при неправильном мастер-пароле. Сначала я начал писать код сразу, без нормальной структуры, и из-за этого запутался в сохранении данных. Потом пришлось отдельно привести структуру записей к одному виду и уже после этого доделывать интерфейс.</w:t>
      </w:r>
    </w:p>
    <w:p vyd:_id="vyd:000000000000pl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m">Практическая ценность проекта состоит в том, что получился рабочий учебный продукт. Его можно использовать как пример программы с графическим интерфейсом, локальным JSON-хранилищем и базовой защитой доступа.</w:t>
      </w:r>
    </w:p>
    <w:p vyd:_id="vyd:000000000000pj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k">В дальнейшем программу можно улучшить: добавить импорт и экспорт записей, очистку буфера обмена через несколько секунд, проверку сложности пароля, резервную копию файла и более надежное шифрование с использованием специализированной библиотеки.</w:t>
      </w:r>
    </w:p>
    <w:p vyd:_id="vyd:000000000000ph">
      <w:r>
        <w:br w:type="page" vyd:_id="vyd:000000000000pi"/>
      </w:r>
    </w:p>
    <w:p vyd:_id="vyd:000000000000pf">
      <w:pPr>
        <w:pStyle w:val="Heading1"/>
        <w:ind w:firstLine="0"/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pg">СПИСОК ИСПОЛЬЗОВАННЫХ ИСТОЧНИКОВ</w:t>
      </w:r>
    </w:p>
    <w:p vyd:_id="vyd:000000000000pd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e">1. Лутц, М. Изучаем Python : учебное пособие / М. Лутц. – Санкт-Петербург : Питер, 2020. – 832 с. – Текст : непосредственный.</w:t>
      </w:r>
    </w:p>
    <w:p vyd:_id="vyd:000000000000pb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c">2. Прохоренок, Н. А. Python 3 и PyQt 6. Разработка приложений / Н. А. Прохоренок. – Санкт-Петербург : БХВ-Петербург, 2022. – 992 с. – Текст : непосредственный.</w:t>
      </w:r>
    </w:p>
    <w:p vyd:_id="vyd:000000000000p9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a">3. Столлингс, В. Криптография и защита сетей : принципы и практика / В. Столлингс. – Москва : Вильямс, 2020. – 848 с. – Текст : непосредственный.</w:t>
      </w:r>
    </w:p>
    <w:p vyd:_id="vyd:000000000000p7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8">4. Документация Python : официальный сайт. – URL: https://docs.python.org/3/ (дата обращения: 24.06.2026). – Текст : электронный.</w:t>
      </w:r>
    </w:p>
    <w:p vyd:_id="vyd:000000000000p5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6">5. Документация по библиотеке tkinter : официальный сайт. – URL: https://docs.python.org/3/library/tkinter.html (дата обращения: 24.06.2026). – Текст : электронный.</w:t>
      </w:r>
    </w:p>
    <w:p vyd:_id="vyd:000000000000p3">
      <w:pPr>
        <w:ind w:firstLine="0"/>
      </w:pPr>
      <w:r>
        <w:br w:type="page" vyd:_id="vyd:000000000000p2"/>
      </w:r>
    </w:p>
    <w:p vyd:_id="vyd:000000000000oz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0a">Приложение 2. Внешний вид программы</w:t>
      </w:r>
    </w:p>
    <w:p vyd:_id="vyd:00000000000007">
      <w:pPr>
        <w:ind w:firstLine="0"/>
        <w:jc w:val="center"/>
      </w:pPr>
      <w:r>
        <w:drawing vyd:_id="vyd:00000000000008">
          <wp:inline distT="0" distB="0" distL="0" distR="0">
            <wp:extent cx="5580000" cy="362700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creenshot_treeview.png"/>
                    <pic:cNvPicPr/>
                  </pic:nvPicPr>
                  <pic:blipFill>
                    <a:blip r:embed="rId-3d574793-5061-4d3b-9a08-7e1d510f97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/>
                  </pic:spPr>
                </pic:pic>
              </a:graphicData>
            </a:graphic>
          </wp:inline>
        </w:drawing>
      </w:r>
    </w:p>
    <w:p vyd:_id="vyd:00000000000005"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 vyd:_id="vyd:00000000000006">Рисунок 4 - Вид главного окна приложения</w:t>
      </w:r>
    </w:p>
    <w:p vyd:_id="vyd:00000000000003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04">На рисунке показан демонстрационный вид программы с тестовыми записями. Для защиты проекта лучше использовать именно тестовые данные, а не настоящие пароли.</w:t>
      </w:r>
    </w:p>
    <w:sectPr vyd:_id="vyd:00000000000002" w:rsidR="00FC693F" w:rsidRPr="0006063C" w:rsidSect="00034616">
      <w:footerReference r:id="rId9" w:type="default"/>
      <w:type w:val="nextPage"/>
      <w:pgSz w:w="12240" w:h="15840" w:orient="portrait"/>
      <w:pgMar w:top="1134" w:right="567" w:bottom="1134" w:left="1701" w:header="720" w:footer="720" w:gutter="0"/>
      <w:cols w:equalWidth="1" w:space="720" w:sep="0"/>
      <w:vAlign w:val="top"/>
      <w:titlePg w:val="1"/>
      <w:docGrid w:linePitch="360"/>
    </w:sectPr>
  </w:body>
</w:document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vyd="http://volga.yandex.com/schemas/document/model" xmlns:w="http://schemas.openxmlformats.org/wordprocessingml/2006/main" vyd:_id="vyd:00000000000178">
  <w:p vyd:_id="vyd:00000000000179">
    <w:pPr>
      <w:pStyle w:val="Footer"/>
      <w:jc w:val="center"/>
    </w:pPr>
    <w:r>
      <w:fldChar w:fldCharType="begin" vyd:_id="vyd:0000000000017a"/>
    </w:r>
    <w:r>
      <w:instrText>PAGE</w:instrText>
    </w:r>
    <w:r>
      <w:fldChar w:fldCharType="separate"/>
    </w:r>
    <w:r>
      <w:t vyd:_id="vyd:0000000000017b"/>
    </w:r>
    <w:r>
      <w:fldChar w:fldCharType="end" vyd:_id="vyd:0000000000017a-end"/>
    </w:r>
  </w:p>
</w:ftr>
</file>

<file path=word/numbering.xml><?xml version="1.0" encoding="utf-8"?>
<w:numbering xmlns:w="http://schemas.openxmlformats.org/wordprocessingml/2006/main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w14="http://schemas.microsoft.com/office/word/2010/wordml" xmlns:w="http://schemas.openxmlformats.org/wordprocessingml/2006/main" xmlns:v="urn:schemas-microsoft-com:vml" xmlns:o="urn:schemas-microsoft-com:office:office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paragraph" w:styleId="CodeSmall" w:customStyle="1">
    <w:name w:val="CodeSmall"/>
    <w:pPr>
      <w:spacing w:line="240" w:lineRule="auto" w:after="0"/>
      <w:ind w:firstLine="0"/>
      <w:jc w:val="start"/>
    </w:pPr>
    <w:rPr>
      <w:rFonts w:ascii="Courier New" w:hAnsi="Courier New" w:eastAsia="Courier New"/>
      <w:sz w:val="16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0" w:after="120" w:line="360" w:lineRule="auto"/>
      <w:ind w:firstLine="0"/>
      <w:jc w:val="center"/>
      <w:outlineLvl w:val="0"/>
    </w:pPr>
    <w:rPr>
      <w:rFonts w:ascii="Times New Roman" w:hAnsi="Times New Roman" w:eastAsia="Times New Roman"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0" w:after="120" w:line="360" w:lineRule="auto"/>
      <w:ind w:firstLine="0"/>
      <w:jc w:val="start"/>
      <w:outlineLvl w:val="1"/>
    </w:pPr>
    <w:rPr>
      <w:rFonts w:ascii="Times New Roman" w:hAnsi="Times New Roman" w:eastAsia="Times New Roman" w:asciiTheme="majorHAnsi" w:hAnsiTheme="majorHAnsi" w:eastAsiaTheme="majorEastAsia" w:cstheme="majorBidi"/>
      <w:sz w:val="28"/>
      <w:color w:val="4F81BD" w:themeColor="accent1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stylesWithEffects.xml><?xml version="1.0" encoding="utf-8"?>
<w:styles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4="http://schemas.microsoft.com/office/word/2010/wordml" xmlns:w="http://schemas.openxmlformats.org/wordprocessingml/2006/main" xmlns:mc="http://schemas.openxmlformats.org/markup-compatibility/2006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-3d574793-5061-4d3b-9a08-7e1d510f9742" Type="http://schemas.openxmlformats.org/officeDocument/2006/relationships/image" Target="media/image1.png"/><Relationship Id="rId10" Type="http://schemas.openxmlformats.org/officeDocument/2006/relationships/image" Target="media/image1.png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>Индивидуальный проект. Менеджер паролей</dc:title>
  <dc:subject/>
  <dc:creator>Гудков Дмитрий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